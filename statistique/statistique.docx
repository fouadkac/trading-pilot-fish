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2F21" w:rsidRDefault="00C62F21">
      <w:pPr>
        <w:autoSpaceDE w:val="0"/>
        <w:autoSpaceDN w:val="0"/>
        <w:spacing w:after="94" w:line="220" w:lineRule="exact"/>
      </w:pPr>
    </w:p>
    <w:p w:rsidR="00C62F21" w:rsidRPr="00A66B29" w:rsidRDefault="004D385A" w:rsidP="004D385A">
      <w:pPr>
        <w:autoSpaceDE w:val="0"/>
        <w:autoSpaceDN w:val="0"/>
        <w:spacing w:after="0" w:line="199" w:lineRule="auto"/>
        <w:ind w:right="3514"/>
        <w:jc w:val="center"/>
      </w:pPr>
      <w:r w:rsidRPr="00A66B29">
        <w:rPr>
          <w:rFonts w:ascii="Tahoma" w:eastAsia="Tahoma" w:hAnsi="Tahoma"/>
          <w:b/>
          <w:color w:val="000000"/>
          <w:w w:val="101"/>
          <w:sz w:val="27"/>
        </w:rPr>
        <w:t xml:space="preserve">                               Rapport</w:t>
      </w:r>
    </w:p>
    <w:p w:rsidR="00C62F21" w:rsidRPr="00A66B29" w:rsidRDefault="00A66B29">
      <w:pPr>
        <w:autoSpaceDE w:val="0"/>
        <w:autoSpaceDN w:val="0"/>
        <w:spacing w:before="78" w:after="0" w:line="199" w:lineRule="auto"/>
        <w:ind w:right="4188"/>
        <w:jc w:val="right"/>
      </w:pPr>
      <w:r w:rsidRPr="00A66B29">
        <w:rPr>
          <w:rFonts w:ascii="Tahoma" w:eastAsia="Tahoma" w:hAnsi="Tahoma"/>
          <w:b/>
          <w:color w:val="000000"/>
          <w:sz w:val="19"/>
        </w:rPr>
        <w:t>Exness-MT5Real3 (Build 5120)</w:t>
      </w:r>
    </w:p>
    <w:p w:rsidR="00C62F21" w:rsidRPr="00A66B29" w:rsidRDefault="00A66B29">
      <w:pPr>
        <w:autoSpaceDE w:val="0"/>
        <w:autoSpaceDN w:val="0"/>
        <w:spacing w:before="286" w:after="0" w:line="199" w:lineRule="auto"/>
        <w:ind w:right="4994"/>
        <w:jc w:val="right"/>
      </w:pPr>
      <w:r w:rsidRPr="00A66B29">
        <w:rPr>
          <w:rFonts w:ascii="Tahoma" w:eastAsia="Tahoma" w:hAnsi="Tahoma"/>
          <w:b/>
          <w:color w:val="000000"/>
          <w:sz w:val="19"/>
        </w:rPr>
        <w:t>Réglages</w:t>
      </w:r>
    </w:p>
    <w:p w:rsidR="00C62F21" w:rsidRPr="00A66B29" w:rsidRDefault="00A66B29">
      <w:pPr>
        <w:autoSpaceDE w:val="0"/>
        <w:autoSpaceDN w:val="0"/>
        <w:spacing w:before="88" w:after="0" w:line="197" w:lineRule="auto"/>
        <w:ind w:left="1224"/>
      </w:pPr>
      <w:r w:rsidRPr="00A66B29">
        <w:rPr>
          <w:rFonts w:ascii="Tahoma" w:eastAsia="Tahoma" w:hAnsi="Tahoma"/>
          <w:color w:val="000000"/>
          <w:w w:val="103"/>
          <w:sz w:val="15"/>
        </w:rPr>
        <w:t>Expert:</w:t>
      </w:r>
      <w:r w:rsidRPr="00A66B29">
        <w:rPr>
          <w:rFonts w:ascii="Tahoma" w:eastAsia="Tahoma" w:hAnsi="Tahoma"/>
          <w:b/>
          <w:color w:val="000000"/>
          <w:w w:val="103"/>
          <w:sz w:val="15"/>
        </w:rPr>
        <w:t xml:space="preserve"> model_pilot_fish1</w:t>
      </w:r>
    </w:p>
    <w:p w:rsidR="00C62F21" w:rsidRPr="004D385A" w:rsidRDefault="00A66B29">
      <w:pPr>
        <w:autoSpaceDE w:val="0"/>
        <w:autoSpaceDN w:val="0"/>
        <w:spacing w:before="84" w:after="0" w:line="197" w:lineRule="auto"/>
        <w:ind w:left="1130"/>
        <w:rPr>
          <w:lang w:val="fr-FR"/>
        </w:rPr>
      </w:pPr>
      <w:proofErr w:type="gramStart"/>
      <w:r w:rsidRPr="004D385A">
        <w:rPr>
          <w:rFonts w:ascii="Tahoma" w:eastAsia="Tahoma" w:hAnsi="Tahoma"/>
          <w:color w:val="000000"/>
          <w:w w:val="103"/>
          <w:sz w:val="15"/>
          <w:lang w:val="fr-FR"/>
        </w:rPr>
        <w:t>Symbole:</w:t>
      </w:r>
      <w:proofErr w:type="gramEnd"/>
      <w:r w:rsidRPr="004D385A">
        <w:rPr>
          <w:rFonts w:ascii="Tahoma" w:eastAsia="Tahoma" w:hAnsi="Tahoma"/>
          <w:b/>
          <w:color w:val="000000"/>
          <w:w w:val="103"/>
          <w:sz w:val="15"/>
          <w:lang w:val="fr-FR"/>
        </w:rPr>
        <w:t xml:space="preserve"> XAUUSDm</w:t>
      </w:r>
    </w:p>
    <w:p w:rsidR="00C62F21" w:rsidRPr="004D385A" w:rsidRDefault="00A66B29">
      <w:pPr>
        <w:autoSpaceDE w:val="0"/>
        <w:autoSpaceDN w:val="0"/>
        <w:spacing w:before="84" w:after="0" w:line="197" w:lineRule="auto"/>
        <w:ind w:left="1178"/>
        <w:rPr>
          <w:lang w:val="fr-FR"/>
        </w:rPr>
      </w:pPr>
      <w:proofErr w:type="gramStart"/>
      <w:r w:rsidRPr="004D385A">
        <w:rPr>
          <w:rFonts w:ascii="Tahoma" w:eastAsia="Tahoma" w:hAnsi="Tahoma"/>
          <w:color w:val="000000"/>
          <w:w w:val="103"/>
          <w:sz w:val="15"/>
          <w:lang w:val="fr-FR"/>
        </w:rPr>
        <w:t>Période:</w:t>
      </w:r>
      <w:proofErr w:type="gramEnd"/>
      <w:r w:rsidRPr="004D385A">
        <w:rPr>
          <w:rFonts w:ascii="Tahoma" w:eastAsia="Tahoma" w:hAnsi="Tahoma"/>
          <w:b/>
          <w:color w:val="000000"/>
          <w:w w:val="103"/>
          <w:sz w:val="15"/>
          <w:lang w:val="fr-FR"/>
        </w:rPr>
        <w:t xml:space="preserve"> M30 (2025.01.01 - 2025.06.15)</w:t>
      </w:r>
    </w:p>
    <w:p w:rsidR="00C62F21" w:rsidRPr="00A66B29" w:rsidRDefault="00A66B29">
      <w:pPr>
        <w:autoSpaceDE w:val="0"/>
        <w:autoSpaceDN w:val="0"/>
        <w:spacing w:before="82" w:after="0" w:line="202" w:lineRule="auto"/>
        <w:ind w:left="1022"/>
        <w:rPr>
          <w:lang w:val="fr-FR"/>
        </w:rPr>
      </w:pPr>
      <w:proofErr w:type="gramStart"/>
      <w:r w:rsidRPr="00A66B29">
        <w:rPr>
          <w:rFonts w:ascii="Tahoma" w:eastAsia="Tahoma" w:hAnsi="Tahoma"/>
          <w:color w:val="000000"/>
          <w:w w:val="103"/>
          <w:sz w:val="15"/>
          <w:lang w:val="fr-FR"/>
        </w:rPr>
        <w:t>Placement:</w:t>
      </w:r>
      <w:proofErr w:type="gramEnd"/>
      <w:r w:rsidRPr="00A66B29">
        <w:rPr>
          <w:rFonts w:ascii="Tahoma" w:eastAsia="Tahoma" w:hAnsi="Tahoma"/>
          <w:b/>
          <w:color w:val="000000"/>
          <w:w w:val="103"/>
          <w:sz w:val="15"/>
          <w:lang w:val="fr-FR"/>
        </w:rPr>
        <w:t xml:space="preserve"> TRENDE=16385</w:t>
      </w:r>
    </w:p>
    <w:p w:rsidR="00C62F21" w:rsidRDefault="00A66B29">
      <w:pPr>
        <w:autoSpaceDE w:val="0"/>
        <w:autoSpaceDN w:val="0"/>
        <w:spacing w:before="82" w:after="0" w:line="202" w:lineRule="auto"/>
        <w:ind w:left="1736"/>
      </w:pPr>
      <w:proofErr w:type="gramStart"/>
      <w:r>
        <w:rPr>
          <w:rFonts w:ascii="Tahoma" w:eastAsia="Tahoma" w:hAnsi="Tahoma"/>
          <w:b/>
          <w:color w:val="000000"/>
          <w:w w:val="103"/>
          <w:sz w:val="15"/>
        </w:rPr>
        <w:t>slPointB=</w:t>
      </w:r>
      <w:proofErr w:type="gramEnd"/>
      <w:r>
        <w:rPr>
          <w:rFonts w:ascii="Tahoma" w:eastAsia="Tahoma" w:hAnsi="Tahoma"/>
          <w:b/>
          <w:color w:val="000000"/>
          <w:w w:val="103"/>
          <w:sz w:val="15"/>
        </w:rPr>
        <w:t>25000</w:t>
      </w:r>
    </w:p>
    <w:p w:rsidR="00C62F21" w:rsidRDefault="00A66B29">
      <w:pPr>
        <w:autoSpaceDE w:val="0"/>
        <w:autoSpaceDN w:val="0"/>
        <w:spacing w:before="82" w:after="0" w:line="202" w:lineRule="auto"/>
        <w:ind w:left="1736"/>
      </w:pPr>
      <w:proofErr w:type="gramStart"/>
      <w:r>
        <w:rPr>
          <w:rFonts w:ascii="Tahoma" w:eastAsia="Tahoma" w:hAnsi="Tahoma"/>
          <w:b/>
          <w:color w:val="000000"/>
          <w:w w:val="103"/>
          <w:sz w:val="15"/>
        </w:rPr>
        <w:t>tpPointB=</w:t>
      </w:r>
      <w:proofErr w:type="gramEnd"/>
      <w:r>
        <w:rPr>
          <w:rFonts w:ascii="Tahoma" w:eastAsia="Tahoma" w:hAnsi="Tahoma"/>
          <w:b/>
          <w:color w:val="000000"/>
          <w:w w:val="103"/>
          <w:sz w:val="15"/>
        </w:rPr>
        <w:t>23000</w:t>
      </w:r>
    </w:p>
    <w:p w:rsidR="00C62F21" w:rsidRDefault="00A66B29">
      <w:pPr>
        <w:autoSpaceDE w:val="0"/>
        <w:autoSpaceDN w:val="0"/>
        <w:spacing w:before="82" w:after="0" w:line="202" w:lineRule="auto"/>
        <w:ind w:left="1736"/>
      </w:pPr>
      <w:proofErr w:type="gramStart"/>
      <w:r>
        <w:rPr>
          <w:rFonts w:ascii="Tahoma" w:eastAsia="Tahoma" w:hAnsi="Tahoma"/>
          <w:b/>
          <w:color w:val="000000"/>
          <w:w w:val="103"/>
          <w:sz w:val="15"/>
        </w:rPr>
        <w:t>trailingBarsB=</w:t>
      </w:r>
      <w:proofErr w:type="gramEnd"/>
      <w:r>
        <w:rPr>
          <w:rFonts w:ascii="Tahoma" w:eastAsia="Tahoma" w:hAnsi="Tahoma"/>
          <w:b/>
          <w:color w:val="000000"/>
          <w:w w:val="103"/>
          <w:sz w:val="15"/>
        </w:rPr>
        <w:t>10</w:t>
      </w:r>
    </w:p>
    <w:p w:rsidR="00C62F21" w:rsidRDefault="00A66B29">
      <w:pPr>
        <w:autoSpaceDE w:val="0"/>
        <w:autoSpaceDN w:val="0"/>
        <w:spacing w:before="82" w:after="0" w:line="202" w:lineRule="auto"/>
        <w:ind w:left="1736"/>
      </w:pPr>
      <w:r>
        <w:rPr>
          <w:rFonts w:ascii="Tahoma" w:eastAsia="Tahoma" w:hAnsi="Tahoma"/>
          <w:b/>
          <w:color w:val="000000"/>
          <w:w w:val="103"/>
          <w:sz w:val="15"/>
        </w:rPr>
        <w:t>TimeFrameTB=16387</w:t>
      </w:r>
    </w:p>
    <w:p w:rsidR="00C62F21" w:rsidRDefault="00A66B29">
      <w:pPr>
        <w:autoSpaceDE w:val="0"/>
        <w:autoSpaceDN w:val="0"/>
        <w:spacing w:before="82" w:after="0" w:line="202" w:lineRule="auto"/>
        <w:ind w:left="1736"/>
      </w:pPr>
      <w:r>
        <w:rPr>
          <w:rFonts w:ascii="Tahoma" w:eastAsia="Tahoma" w:hAnsi="Tahoma"/>
          <w:b/>
          <w:color w:val="000000"/>
          <w:w w:val="103"/>
          <w:sz w:val="15"/>
        </w:rPr>
        <w:t>PERIODE=12</w:t>
      </w:r>
    </w:p>
    <w:p w:rsidR="00C62F21" w:rsidRDefault="00A66B29">
      <w:pPr>
        <w:autoSpaceDE w:val="0"/>
        <w:autoSpaceDN w:val="0"/>
        <w:spacing w:before="82" w:after="0" w:line="202" w:lineRule="auto"/>
        <w:ind w:left="1736"/>
      </w:pPr>
      <w:proofErr w:type="gramStart"/>
      <w:r>
        <w:rPr>
          <w:rFonts w:ascii="Tahoma" w:eastAsia="Tahoma" w:hAnsi="Tahoma"/>
          <w:b/>
          <w:color w:val="000000"/>
          <w:w w:val="103"/>
          <w:sz w:val="15"/>
        </w:rPr>
        <w:t>lotB=</w:t>
      </w:r>
      <w:proofErr w:type="gramEnd"/>
      <w:r>
        <w:rPr>
          <w:rFonts w:ascii="Tahoma" w:eastAsia="Tahoma" w:hAnsi="Tahoma"/>
          <w:b/>
          <w:color w:val="000000"/>
          <w:w w:val="103"/>
          <w:sz w:val="15"/>
        </w:rPr>
        <w:t>0.</w:t>
      </w:r>
      <w:r>
        <w:rPr>
          <w:rFonts w:ascii="Tahoma" w:eastAsia="Tahoma" w:hAnsi="Tahoma"/>
          <w:b/>
          <w:color w:val="000000"/>
          <w:w w:val="103"/>
          <w:sz w:val="15"/>
        </w:rPr>
        <w:t>3</w:t>
      </w:r>
    </w:p>
    <w:p w:rsidR="00C62F21" w:rsidRDefault="00A66B29">
      <w:pPr>
        <w:autoSpaceDE w:val="0"/>
        <w:autoSpaceDN w:val="0"/>
        <w:spacing w:before="82" w:after="0" w:line="202" w:lineRule="auto"/>
        <w:ind w:left="1736"/>
      </w:pPr>
      <w:proofErr w:type="gramStart"/>
      <w:r>
        <w:rPr>
          <w:rFonts w:ascii="Tahoma" w:eastAsia="Tahoma" w:hAnsi="Tahoma"/>
          <w:b/>
          <w:color w:val="000000"/>
          <w:w w:val="103"/>
          <w:sz w:val="15"/>
        </w:rPr>
        <w:t>tpPointS=</w:t>
      </w:r>
      <w:proofErr w:type="gramEnd"/>
      <w:r>
        <w:rPr>
          <w:rFonts w:ascii="Tahoma" w:eastAsia="Tahoma" w:hAnsi="Tahoma"/>
          <w:b/>
          <w:color w:val="000000"/>
          <w:w w:val="103"/>
          <w:sz w:val="15"/>
        </w:rPr>
        <w:t>8200</w:t>
      </w:r>
    </w:p>
    <w:p w:rsidR="00C62F21" w:rsidRDefault="00A66B29">
      <w:pPr>
        <w:autoSpaceDE w:val="0"/>
        <w:autoSpaceDN w:val="0"/>
        <w:spacing w:before="82" w:after="0" w:line="202" w:lineRule="auto"/>
        <w:ind w:left="1736"/>
      </w:pPr>
      <w:proofErr w:type="gramStart"/>
      <w:r>
        <w:rPr>
          <w:rFonts w:ascii="Tahoma" w:eastAsia="Tahoma" w:hAnsi="Tahoma"/>
          <w:b/>
          <w:color w:val="000000"/>
          <w:w w:val="103"/>
          <w:sz w:val="15"/>
        </w:rPr>
        <w:t>slPointS=</w:t>
      </w:r>
      <w:proofErr w:type="gramEnd"/>
      <w:r>
        <w:rPr>
          <w:rFonts w:ascii="Tahoma" w:eastAsia="Tahoma" w:hAnsi="Tahoma"/>
          <w:b/>
          <w:color w:val="000000"/>
          <w:w w:val="103"/>
          <w:sz w:val="15"/>
        </w:rPr>
        <w:t>7000</w:t>
      </w:r>
    </w:p>
    <w:p w:rsidR="00C62F21" w:rsidRDefault="00A66B29">
      <w:pPr>
        <w:autoSpaceDE w:val="0"/>
        <w:autoSpaceDN w:val="0"/>
        <w:spacing w:before="82" w:after="0" w:line="202" w:lineRule="auto"/>
        <w:ind w:left="1736"/>
      </w:pPr>
      <w:proofErr w:type="gramStart"/>
      <w:r>
        <w:rPr>
          <w:rFonts w:ascii="Tahoma" w:eastAsia="Tahoma" w:hAnsi="Tahoma"/>
          <w:b/>
          <w:color w:val="000000"/>
          <w:w w:val="103"/>
          <w:sz w:val="15"/>
        </w:rPr>
        <w:t>trailingBarsS=</w:t>
      </w:r>
      <w:proofErr w:type="gramEnd"/>
      <w:r>
        <w:rPr>
          <w:rFonts w:ascii="Tahoma" w:eastAsia="Tahoma" w:hAnsi="Tahoma"/>
          <w:b/>
          <w:color w:val="000000"/>
          <w:w w:val="103"/>
          <w:sz w:val="15"/>
        </w:rPr>
        <w:t>10</w:t>
      </w:r>
    </w:p>
    <w:p w:rsidR="00C62F21" w:rsidRDefault="00A66B29">
      <w:pPr>
        <w:autoSpaceDE w:val="0"/>
        <w:autoSpaceDN w:val="0"/>
        <w:spacing w:before="82" w:after="0" w:line="202" w:lineRule="auto"/>
        <w:ind w:left="1736"/>
      </w:pPr>
      <w:r>
        <w:rPr>
          <w:rFonts w:ascii="Tahoma" w:eastAsia="Tahoma" w:hAnsi="Tahoma"/>
          <w:b/>
          <w:color w:val="000000"/>
          <w:w w:val="103"/>
          <w:sz w:val="15"/>
        </w:rPr>
        <w:t>TimeFrameTS=5</w:t>
      </w:r>
    </w:p>
    <w:p w:rsidR="00C62F21" w:rsidRPr="00A66B29" w:rsidRDefault="00A66B29">
      <w:pPr>
        <w:autoSpaceDE w:val="0"/>
        <w:autoSpaceDN w:val="0"/>
        <w:spacing w:before="82" w:after="0" w:line="202" w:lineRule="auto"/>
        <w:ind w:left="1736"/>
        <w:rPr>
          <w:lang w:val="fr-FR"/>
        </w:rPr>
      </w:pPr>
      <w:r w:rsidRPr="00A66B29">
        <w:rPr>
          <w:rFonts w:ascii="Tahoma" w:eastAsia="Tahoma" w:hAnsi="Tahoma"/>
          <w:b/>
          <w:color w:val="000000"/>
          <w:w w:val="103"/>
          <w:sz w:val="15"/>
          <w:lang w:val="fr-FR"/>
        </w:rPr>
        <w:t>PERIOD=1</w:t>
      </w:r>
    </w:p>
    <w:p w:rsidR="00C62F21" w:rsidRPr="00A66B29" w:rsidRDefault="00A66B29">
      <w:pPr>
        <w:autoSpaceDE w:val="0"/>
        <w:autoSpaceDN w:val="0"/>
        <w:spacing w:before="82" w:after="0" w:line="197" w:lineRule="auto"/>
        <w:ind w:left="1736"/>
        <w:rPr>
          <w:lang w:val="fr-FR"/>
        </w:rPr>
      </w:pPr>
      <w:r w:rsidRPr="00A66B29">
        <w:rPr>
          <w:rFonts w:ascii="Tahoma" w:eastAsia="Tahoma" w:hAnsi="Tahoma"/>
          <w:b/>
          <w:color w:val="000000"/>
          <w:w w:val="103"/>
          <w:sz w:val="15"/>
          <w:lang w:val="fr-FR"/>
        </w:rPr>
        <w:t>lotS=0.</w:t>
      </w:r>
      <w:r w:rsidRPr="00A66B29">
        <w:rPr>
          <w:rFonts w:ascii="Tahoma" w:eastAsia="Tahoma" w:hAnsi="Tahoma"/>
          <w:b/>
          <w:color w:val="000000"/>
          <w:w w:val="103"/>
          <w:sz w:val="15"/>
          <w:lang w:val="fr-FR"/>
        </w:rPr>
        <w:t>3</w:t>
      </w:r>
    </w:p>
    <w:p w:rsidR="00C62F21" w:rsidRPr="00A66B29" w:rsidRDefault="00A66B29">
      <w:pPr>
        <w:autoSpaceDE w:val="0"/>
        <w:autoSpaceDN w:val="0"/>
        <w:spacing w:before="84" w:after="0" w:line="197" w:lineRule="auto"/>
        <w:ind w:left="1142"/>
        <w:rPr>
          <w:lang w:val="fr-FR"/>
        </w:rPr>
      </w:pPr>
      <w:proofErr w:type="gramStart"/>
      <w:r w:rsidRPr="00A66B29">
        <w:rPr>
          <w:rFonts w:ascii="Tahoma" w:eastAsia="Tahoma" w:hAnsi="Tahoma"/>
          <w:color w:val="000000"/>
          <w:w w:val="103"/>
          <w:sz w:val="15"/>
          <w:lang w:val="fr-FR"/>
        </w:rPr>
        <w:t>Courtier:</w:t>
      </w:r>
      <w:proofErr w:type="gramEnd"/>
      <w:r w:rsidRPr="00A66B29">
        <w:rPr>
          <w:rFonts w:ascii="Tahoma" w:eastAsia="Tahoma" w:hAnsi="Tahoma"/>
          <w:b/>
          <w:color w:val="000000"/>
          <w:w w:val="103"/>
          <w:sz w:val="15"/>
          <w:lang w:val="fr-FR"/>
        </w:rPr>
        <w:t xml:space="preserve"> Exness Technologies Ltd</w:t>
      </w:r>
    </w:p>
    <w:p w:rsidR="00C62F21" w:rsidRPr="004D385A" w:rsidRDefault="00A66B29">
      <w:pPr>
        <w:autoSpaceDE w:val="0"/>
        <w:autoSpaceDN w:val="0"/>
        <w:spacing w:before="84" w:after="0" w:line="197" w:lineRule="auto"/>
        <w:ind w:left="1224"/>
        <w:rPr>
          <w:lang w:val="fr-FR"/>
        </w:rPr>
      </w:pPr>
      <w:proofErr w:type="gramStart"/>
      <w:r w:rsidRPr="004D385A">
        <w:rPr>
          <w:rFonts w:ascii="Tahoma" w:eastAsia="Tahoma" w:hAnsi="Tahoma"/>
          <w:color w:val="000000"/>
          <w:w w:val="103"/>
          <w:sz w:val="15"/>
          <w:lang w:val="fr-FR"/>
        </w:rPr>
        <w:t>Devise:</w:t>
      </w:r>
      <w:proofErr w:type="gramEnd"/>
      <w:r>
        <w:rPr>
          <w:rFonts w:ascii="Tahoma" w:eastAsia="Tahoma" w:hAnsi="Tahoma"/>
          <w:b/>
          <w:color w:val="000000"/>
          <w:w w:val="103"/>
          <w:sz w:val="15"/>
          <w:lang w:val="fr-FR"/>
        </w:rPr>
        <w:t xml:space="preserve"> profit en USD </w:t>
      </w:r>
    </w:p>
    <w:p w:rsidR="00C62F21" w:rsidRPr="004D385A" w:rsidRDefault="00A66B29">
      <w:pPr>
        <w:autoSpaceDE w:val="0"/>
        <w:autoSpaceDN w:val="0"/>
        <w:spacing w:before="84" w:after="0" w:line="197" w:lineRule="auto"/>
        <w:ind w:left="940"/>
        <w:rPr>
          <w:lang w:val="fr-FR"/>
        </w:rPr>
      </w:pPr>
      <w:r w:rsidRPr="004D385A">
        <w:rPr>
          <w:rFonts w:ascii="Tahoma" w:eastAsia="Tahoma" w:hAnsi="Tahoma"/>
          <w:color w:val="000000"/>
          <w:w w:val="103"/>
          <w:sz w:val="15"/>
          <w:lang w:val="fr-FR"/>
        </w:rPr>
        <w:t xml:space="preserve">Dépôt </w:t>
      </w:r>
      <w:proofErr w:type="gramStart"/>
      <w:r w:rsidRPr="004D385A">
        <w:rPr>
          <w:rFonts w:ascii="Tahoma" w:eastAsia="Tahoma" w:hAnsi="Tahoma"/>
          <w:color w:val="000000"/>
          <w:w w:val="103"/>
          <w:sz w:val="15"/>
          <w:lang w:val="fr-FR"/>
        </w:rPr>
        <w:t>initial:</w:t>
      </w:r>
      <w:proofErr w:type="gramEnd"/>
      <w:r w:rsidRPr="004D385A">
        <w:rPr>
          <w:rFonts w:ascii="Tahoma" w:eastAsia="Tahoma" w:hAnsi="Tahoma"/>
          <w:b/>
          <w:color w:val="000000"/>
          <w:w w:val="103"/>
          <w:sz w:val="15"/>
          <w:lang w:val="fr-FR"/>
        </w:rPr>
        <w:t xml:space="preserve"> 10 000.00</w:t>
      </w:r>
    </w:p>
    <w:p w:rsidR="00C62F21" w:rsidRPr="004D385A" w:rsidRDefault="00A66B29">
      <w:pPr>
        <w:autoSpaceDE w:val="0"/>
        <w:autoSpaceDN w:val="0"/>
        <w:spacing w:before="84" w:after="0" w:line="197" w:lineRule="auto"/>
        <w:ind w:left="1260"/>
        <w:rPr>
          <w:lang w:val="fr-FR"/>
        </w:rPr>
      </w:pPr>
      <w:proofErr w:type="gramStart"/>
      <w:r w:rsidRPr="004D385A">
        <w:rPr>
          <w:rFonts w:ascii="Tahoma" w:eastAsia="Tahoma" w:hAnsi="Tahoma"/>
          <w:color w:val="000000"/>
          <w:w w:val="103"/>
          <w:sz w:val="15"/>
          <w:lang w:val="fr-FR"/>
        </w:rPr>
        <w:t>Levier:</w:t>
      </w:r>
      <w:proofErr w:type="gramEnd"/>
      <w:r w:rsidRPr="004D385A">
        <w:rPr>
          <w:rFonts w:ascii="Tahoma" w:eastAsia="Tahoma" w:hAnsi="Tahoma"/>
          <w:b/>
          <w:color w:val="000000"/>
          <w:w w:val="103"/>
          <w:sz w:val="15"/>
          <w:lang w:val="fr-FR"/>
        </w:rPr>
        <w:t xml:space="preserve"> 1:100</w:t>
      </w:r>
    </w:p>
    <w:p w:rsidR="00C62F21" w:rsidRPr="004D385A" w:rsidRDefault="00A66B29">
      <w:pPr>
        <w:autoSpaceDE w:val="0"/>
        <w:autoSpaceDN w:val="0"/>
        <w:spacing w:before="282" w:after="0" w:line="199" w:lineRule="auto"/>
        <w:ind w:right="4976"/>
        <w:jc w:val="right"/>
        <w:rPr>
          <w:lang w:val="fr-FR"/>
        </w:rPr>
      </w:pPr>
      <w:r w:rsidRPr="004D385A">
        <w:rPr>
          <w:rFonts w:ascii="Tahoma" w:eastAsia="Tahoma" w:hAnsi="Tahoma"/>
          <w:b/>
          <w:color w:val="000000"/>
          <w:sz w:val="19"/>
          <w:lang w:val="fr-FR"/>
        </w:rPr>
        <w:t>Résultats</w:t>
      </w:r>
    </w:p>
    <w:p w:rsidR="00C62F21" w:rsidRPr="00A66B29" w:rsidRDefault="00A66B29" w:rsidP="00A66B29">
      <w:pPr>
        <w:autoSpaceDE w:val="0"/>
        <w:autoSpaceDN w:val="0"/>
        <w:spacing w:before="88" w:after="0" w:line="197" w:lineRule="auto"/>
        <w:ind w:left="368"/>
        <w:rPr>
          <w:sz w:val="12"/>
          <w:szCs w:val="12"/>
          <w:lang w:val="fr-FR"/>
        </w:rPr>
      </w:pPr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Qualité de </w:t>
      </w:r>
      <w:proofErr w:type="gramStart"/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>l'Historique:</w:t>
      </w:r>
      <w:proofErr w:type="gramEnd"/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 xml:space="preserve"> 100% ticks réel</w:t>
      </w:r>
    </w:p>
    <w:p w:rsidR="00C62F21" w:rsidRPr="00A66B29" w:rsidRDefault="00A66B29" w:rsidP="00A66B29">
      <w:pPr>
        <w:tabs>
          <w:tab w:val="left" w:pos="2462"/>
          <w:tab w:val="left" w:pos="4722"/>
          <w:tab w:val="left" w:pos="5806"/>
          <w:tab w:val="left" w:pos="8280"/>
          <w:tab w:val="left" w:pos="10112"/>
        </w:tabs>
        <w:autoSpaceDE w:val="0"/>
        <w:autoSpaceDN w:val="0"/>
        <w:spacing w:before="84" w:after="0" w:line="197" w:lineRule="auto"/>
        <w:ind w:left="1236"/>
        <w:rPr>
          <w:sz w:val="12"/>
          <w:szCs w:val="12"/>
          <w:lang w:val="fr-FR"/>
        </w:rPr>
      </w:pPr>
      <w:proofErr w:type="gramStart"/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>Barres:</w:t>
      </w:r>
      <w:proofErr w:type="gramEnd"/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 </w:t>
      </w:r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 xml:space="preserve">5320 </w:t>
      </w:r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Tiques: </w:t>
      </w:r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 xml:space="preserve">31168851 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Symboles: 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>1</w:t>
      </w:r>
    </w:p>
    <w:p w:rsidR="00C62F21" w:rsidRPr="00A66B29" w:rsidRDefault="00A66B29" w:rsidP="00A66B29">
      <w:pPr>
        <w:tabs>
          <w:tab w:val="left" w:pos="2142"/>
          <w:tab w:val="left" w:pos="3724"/>
          <w:tab w:val="left" w:pos="6186"/>
          <w:tab w:val="left" w:pos="7412"/>
          <w:tab w:val="left" w:pos="9826"/>
        </w:tabs>
        <w:autoSpaceDE w:val="0"/>
        <w:autoSpaceDN w:val="0"/>
        <w:spacing w:before="84" w:after="0" w:line="197" w:lineRule="auto"/>
        <w:ind w:left="738"/>
        <w:rPr>
          <w:sz w:val="12"/>
          <w:szCs w:val="12"/>
          <w:lang w:val="fr-FR"/>
        </w:rPr>
      </w:pPr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Profit Total </w:t>
      </w:r>
      <w:proofErr w:type="gramStart"/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>Net:</w:t>
      </w:r>
      <w:proofErr w:type="gramEnd"/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 </w:t>
      </w:r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 xml:space="preserve">20 198.82 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Solde Drawdown Absolu: 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 xml:space="preserve">0.00 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Fonds Drawdown Absolu: 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>68.94</w:t>
      </w:r>
    </w:p>
    <w:p w:rsidR="00C62F21" w:rsidRPr="00A66B29" w:rsidRDefault="00A66B29" w:rsidP="00A66B29">
      <w:pPr>
        <w:tabs>
          <w:tab w:val="left" w:pos="2142"/>
          <w:tab w:val="left" w:pos="3652"/>
          <w:tab w:val="left" w:pos="7400"/>
        </w:tabs>
        <w:autoSpaceDE w:val="0"/>
        <w:autoSpaceDN w:val="0"/>
        <w:spacing w:before="84" w:after="0" w:line="197" w:lineRule="auto"/>
        <w:ind w:left="1022"/>
        <w:rPr>
          <w:sz w:val="12"/>
          <w:szCs w:val="12"/>
          <w:lang w:val="fr-FR"/>
        </w:rPr>
      </w:pPr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Profit </w:t>
      </w:r>
      <w:proofErr w:type="gramStart"/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>brut:</w:t>
      </w:r>
      <w:proofErr w:type="gramEnd"/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 </w:t>
      </w:r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 xml:space="preserve">66 614.49 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>Solde Drawdown Maximal:</w:t>
      </w:r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 xml:space="preserve"> 2 791.71 (19.44%) 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Fond Drawdown </w:t>
      </w:r>
      <w:proofErr w:type="gramStart"/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>Maximal:</w:t>
      </w:r>
      <w:proofErr w:type="gramEnd"/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 xml:space="preserve"> 3 272.82 (22.26%)</w:t>
      </w:r>
    </w:p>
    <w:p w:rsidR="00C62F21" w:rsidRPr="00A66B29" w:rsidRDefault="00A66B29" w:rsidP="00A66B29">
      <w:pPr>
        <w:tabs>
          <w:tab w:val="left" w:pos="2082"/>
          <w:tab w:val="left" w:pos="3736"/>
          <w:tab w:val="left" w:pos="7482"/>
        </w:tabs>
        <w:autoSpaceDE w:val="0"/>
        <w:autoSpaceDN w:val="0"/>
        <w:spacing w:before="84" w:after="0" w:line="197" w:lineRule="auto"/>
        <w:ind w:left="1022"/>
        <w:rPr>
          <w:sz w:val="12"/>
          <w:szCs w:val="12"/>
          <w:lang w:val="fr-FR"/>
        </w:rPr>
      </w:pPr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Perte </w:t>
      </w:r>
      <w:proofErr w:type="gramStart"/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>brut:</w:t>
      </w:r>
      <w:proofErr w:type="gramEnd"/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 xml:space="preserve">-46 415.67 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Solde </w:t>
      </w:r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>Drawdown Relatif:</w:t>
      </w:r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 xml:space="preserve"> 19.44% (2 791.71) 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>Fond Drawdown Relatif:</w:t>
      </w:r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 xml:space="preserve"> 22.26% (3 272.82)</w:t>
      </w:r>
    </w:p>
    <w:p w:rsidR="00C62F21" w:rsidRPr="00A66B29" w:rsidRDefault="00A66B29" w:rsidP="00A66B29">
      <w:pPr>
        <w:tabs>
          <w:tab w:val="left" w:pos="2510"/>
          <w:tab w:val="left" w:pos="3676"/>
          <w:tab w:val="left" w:pos="6102"/>
          <w:tab w:val="left" w:pos="7720"/>
          <w:tab w:val="left" w:pos="9172"/>
        </w:tabs>
        <w:autoSpaceDE w:val="0"/>
        <w:autoSpaceDN w:val="0"/>
        <w:spacing w:before="286" w:after="0" w:line="197" w:lineRule="auto"/>
        <w:ind w:left="642"/>
        <w:rPr>
          <w:sz w:val="12"/>
          <w:szCs w:val="12"/>
          <w:lang w:val="fr-FR"/>
        </w:rPr>
      </w:pPr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Facteur de </w:t>
      </w:r>
      <w:proofErr w:type="gramStart"/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>profit:</w:t>
      </w:r>
      <w:proofErr w:type="gramEnd"/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 </w:t>
      </w:r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 xml:space="preserve">1.44 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Remboursement attendu: 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 xml:space="preserve">38.99 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Niveau de la marge: 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>33103533.33%</w:t>
      </w:r>
    </w:p>
    <w:p w:rsidR="00C62F21" w:rsidRPr="00A66B29" w:rsidRDefault="00A66B29" w:rsidP="00A66B29">
      <w:pPr>
        <w:tabs>
          <w:tab w:val="left" w:pos="2510"/>
          <w:tab w:val="left" w:pos="4176"/>
          <w:tab w:val="left" w:pos="6186"/>
          <w:tab w:val="left" w:pos="8376"/>
          <w:tab w:val="left" w:pos="9172"/>
        </w:tabs>
        <w:autoSpaceDE w:val="0"/>
        <w:autoSpaceDN w:val="0"/>
        <w:spacing w:before="84" w:after="0" w:line="197" w:lineRule="auto"/>
        <w:ind w:left="226"/>
        <w:rPr>
          <w:sz w:val="12"/>
          <w:szCs w:val="12"/>
          <w:lang w:val="fr-FR"/>
        </w:rPr>
      </w:pPr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Facteur de </w:t>
      </w:r>
      <w:proofErr w:type="gramStart"/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>récupération:</w:t>
      </w:r>
      <w:proofErr w:type="gramEnd"/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 </w:t>
      </w:r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 xml:space="preserve">6.17 </w:t>
      </w:r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Ratio de Sharpe: 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 xml:space="preserve">6.76 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>Z-Score: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>-1.44 (85.01%)</w:t>
      </w:r>
    </w:p>
    <w:p w:rsidR="00C62F21" w:rsidRPr="00A66B29" w:rsidRDefault="00A66B29" w:rsidP="00A66B29">
      <w:pPr>
        <w:tabs>
          <w:tab w:val="left" w:pos="4282"/>
          <w:tab w:val="left" w:pos="6186"/>
          <w:tab w:val="left" w:pos="6960"/>
          <w:tab w:val="left" w:pos="10112"/>
        </w:tabs>
        <w:autoSpaceDE w:val="0"/>
        <w:autoSpaceDN w:val="0"/>
        <w:spacing w:before="84" w:after="0" w:line="197" w:lineRule="auto"/>
        <w:ind w:left="1284"/>
        <w:rPr>
          <w:sz w:val="12"/>
          <w:szCs w:val="12"/>
          <w:lang w:val="fr-FR"/>
        </w:rPr>
      </w:pPr>
      <w:proofErr w:type="gramStart"/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>AHPR:</w:t>
      </w:r>
      <w:proofErr w:type="gramEnd"/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 xml:space="preserve"> 1.00</w:t>
      </w:r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 xml:space="preserve">23 (0.23%) </w:t>
      </w:r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Corrélation </w:t>
      </w:r>
      <w:proofErr w:type="gramStart"/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>LR:</w:t>
      </w:r>
      <w:proofErr w:type="gramEnd"/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 </w:t>
      </w:r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 xml:space="preserve">0.94 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Résultat de la fonction OnTester: 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>0</w:t>
      </w:r>
    </w:p>
    <w:p w:rsidR="00C62F21" w:rsidRPr="00A66B29" w:rsidRDefault="00A66B29" w:rsidP="00A66B29">
      <w:pPr>
        <w:tabs>
          <w:tab w:val="left" w:pos="3998"/>
          <w:tab w:val="left" w:pos="5900"/>
        </w:tabs>
        <w:autoSpaceDE w:val="0"/>
        <w:autoSpaceDN w:val="0"/>
        <w:spacing w:before="84" w:after="0" w:line="197" w:lineRule="auto"/>
        <w:ind w:left="1284"/>
        <w:rPr>
          <w:sz w:val="12"/>
          <w:szCs w:val="12"/>
          <w:lang w:val="fr-FR"/>
        </w:rPr>
      </w:pPr>
      <w:proofErr w:type="gramStart"/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>GHPR:</w:t>
      </w:r>
      <w:proofErr w:type="gramEnd"/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 xml:space="preserve"> 1.0021 (0.21%) 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Erreur Standard </w:t>
      </w:r>
      <w:proofErr w:type="gramStart"/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>LR:</w:t>
      </w:r>
      <w:proofErr w:type="gramEnd"/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 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>1 947.31</w:t>
      </w:r>
    </w:p>
    <w:p w:rsidR="00C62F21" w:rsidRPr="00A66B29" w:rsidRDefault="00A66B29" w:rsidP="00A66B29">
      <w:pPr>
        <w:tabs>
          <w:tab w:val="left" w:pos="2546"/>
          <w:tab w:val="left" w:pos="3318"/>
          <w:tab w:val="left" w:pos="5544"/>
          <w:tab w:val="left" w:pos="7018"/>
          <w:tab w:val="left" w:pos="9350"/>
        </w:tabs>
        <w:autoSpaceDE w:val="0"/>
        <w:autoSpaceDN w:val="0"/>
        <w:spacing w:before="286" w:after="0" w:line="197" w:lineRule="auto"/>
        <w:ind w:left="1046"/>
        <w:rPr>
          <w:sz w:val="12"/>
          <w:szCs w:val="12"/>
          <w:lang w:val="fr-FR"/>
        </w:rPr>
      </w:pPr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Nb </w:t>
      </w:r>
      <w:proofErr w:type="gramStart"/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>trades:</w:t>
      </w:r>
      <w:proofErr w:type="gramEnd"/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 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 xml:space="preserve">518 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Positions Courtes (gagnées %): 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 xml:space="preserve">451 (38.58%) 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>Positions Longues (gagnées %</w:t>
      </w:r>
      <w:proofErr w:type="gramStart"/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>):</w:t>
      </w:r>
      <w:proofErr w:type="gramEnd"/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 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>67 (65.67%)</w:t>
      </w:r>
    </w:p>
    <w:p w:rsidR="00C62F21" w:rsidRPr="00A66B29" w:rsidRDefault="00A66B29" w:rsidP="00A66B29">
      <w:pPr>
        <w:tabs>
          <w:tab w:val="left" w:pos="2462"/>
          <w:tab w:val="left" w:pos="3212"/>
          <w:tab w:val="left" w:pos="5544"/>
          <w:tab w:val="left" w:pos="6960"/>
          <w:tab w:val="left" w:pos="9268"/>
        </w:tabs>
        <w:autoSpaceDE w:val="0"/>
        <w:autoSpaceDN w:val="0"/>
        <w:spacing w:before="84" w:after="0" w:line="197" w:lineRule="auto"/>
        <w:ind w:left="476"/>
        <w:rPr>
          <w:sz w:val="12"/>
          <w:szCs w:val="12"/>
          <w:lang w:val="fr-FR"/>
        </w:rPr>
      </w:pPr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Opérations au </w:t>
      </w:r>
      <w:proofErr w:type="gramStart"/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>Total:</w:t>
      </w:r>
      <w:proofErr w:type="gramEnd"/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 </w:t>
      </w:r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 xml:space="preserve">1036 </w:t>
      </w:r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Positions gagnantes (% du total): 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 xml:space="preserve">218 (42.08%) 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>Positions perdantes (% du total</w:t>
      </w:r>
      <w:proofErr w:type="gramStart"/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>):</w:t>
      </w:r>
      <w:proofErr w:type="gramEnd"/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 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>300 (57.92%)</w:t>
      </w:r>
    </w:p>
    <w:p w:rsidR="00C62F21" w:rsidRPr="00A66B29" w:rsidRDefault="00A66B29" w:rsidP="00A66B29">
      <w:pPr>
        <w:tabs>
          <w:tab w:val="left" w:pos="6020"/>
          <w:tab w:val="left" w:pos="7234"/>
          <w:tab w:val="left" w:pos="9684"/>
        </w:tabs>
        <w:autoSpaceDE w:val="0"/>
        <w:autoSpaceDN w:val="0"/>
        <w:spacing w:before="84" w:after="0" w:line="197" w:lineRule="auto"/>
        <w:ind w:left="3486"/>
        <w:rPr>
          <w:sz w:val="12"/>
          <w:szCs w:val="12"/>
          <w:lang w:val="fr-FR"/>
        </w:rPr>
      </w:pPr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Plus large position </w:t>
      </w:r>
      <w:proofErr w:type="gramStart"/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>gagnante:</w:t>
      </w:r>
      <w:proofErr w:type="gramEnd"/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 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 xml:space="preserve">694.38 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>Plus large position perdante: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>-758.25</w:t>
      </w:r>
    </w:p>
    <w:p w:rsidR="00C62F21" w:rsidRPr="00A66B29" w:rsidRDefault="00A66B29" w:rsidP="00A66B29">
      <w:pPr>
        <w:tabs>
          <w:tab w:val="left" w:pos="6020"/>
          <w:tab w:val="left" w:pos="7256"/>
          <w:tab w:val="left" w:pos="9684"/>
        </w:tabs>
        <w:autoSpaceDE w:val="0"/>
        <w:autoSpaceDN w:val="0"/>
        <w:spacing w:before="84" w:after="0" w:line="197" w:lineRule="auto"/>
        <w:ind w:left="3510"/>
        <w:rPr>
          <w:sz w:val="12"/>
          <w:szCs w:val="12"/>
          <w:lang w:val="fr-FR"/>
        </w:rPr>
      </w:pPr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Moyenne position </w:t>
      </w:r>
      <w:proofErr w:type="gramStart"/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>gagnante:</w:t>
      </w:r>
      <w:proofErr w:type="gramEnd"/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 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 xml:space="preserve">305.57 </w:t>
      </w:r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>Moyenne position perdante:</w:t>
      </w:r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>-154.72</w:t>
      </w:r>
    </w:p>
    <w:p w:rsidR="00C62F21" w:rsidRPr="00A66B29" w:rsidRDefault="00A66B29" w:rsidP="00A66B29">
      <w:pPr>
        <w:tabs>
          <w:tab w:val="left" w:pos="5662"/>
          <w:tab w:val="left" w:pos="6912"/>
          <w:tab w:val="left" w:pos="9362"/>
        </w:tabs>
        <w:autoSpaceDE w:val="0"/>
        <w:autoSpaceDN w:val="0"/>
        <w:spacing w:before="84" w:after="0" w:line="197" w:lineRule="auto"/>
        <w:ind w:left="2878"/>
        <w:rPr>
          <w:sz w:val="12"/>
          <w:szCs w:val="12"/>
          <w:lang w:val="fr-FR"/>
        </w:rPr>
      </w:pPr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>Maximum Réalisations consécutives ($</w:t>
      </w:r>
      <w:proofErr w:type="gramStart"/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>):</w:t>
      </w:r>
      <w:proofErr w:type="gramEnd"/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 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 xml:space="preserve">9 (6 180.45) 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Maximum Pertes consécutives ($): 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>10 (-591.30)</w:t>
      </w:r>
    </w:p>
    <w:p w:rsidR="00C62F21" w:rsidRPr="00A66B29" w:rsidRDefault="00A66B29" w:rsidP="00A66B29">
      <w:pPr>
        <w:tabs>
          <w:tab w:val="left" w:pos="5662"/>
          <w:tab w:val="left" w:pos="9326"/>
        </w:tabs>
        <w:autoSpaceDE w:val="0"/>
        <w:autoSpaceDN w:val="0"/>
        <w:spacing w:before="84" w:after="0" w:line="197" w:lineRule="auto"/>
        <w:ind w:left="2986"/>
        <w:rPr>
          <w:sz w:val="12"/>
          <w:szCs w:val="12"/>
          <w:lang w:val="fr-FR"/>
        </w:rPr>
      </w:pPr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>Maximum Gains consécutifs (nombre</w:t>
      </w:r>
      <w:proofErr w:type="gramStart"/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>):</w:t>
      </w:r>
      <w:proofErr w:type="gramEnd"/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 </w:t>
      </w:r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>6 180.45 (9)</w:t>
      </w:r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 Maximum Pertes consécutives (nombre):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>-2 589.90 (7)</w:t>
      </w:r>
    </w:p>
    <w:p w:rsidR="00C62F21" w:rsidRPr="00A66B29" w:rsidRDefault="00A66B29" w:rsidP="00A66B29">
      <w:pPr>
        <w:tabs>
          <w:tab w:val="left" w:pos="6388"/>
          <w:tab w:val="left" w:pos="7114"/>
          <w:tab w:val="left" w:pos="10112"/>
        </w:tabs>
        <w:autoSpaceDE w:val="0"/>
        <w:autoSpaceDN w:val="0"/>
        <w:spacing w:before="84" w:after="0" w:line="197" w:lineRule="auto"/>
        <w:ind w:left="3544"/>
        <w:rPr>
          <w:sz w:val="12"/>
          <w:szCs w:val="12"/>
          <w:lang w:val="fr-FR"/>
        </w:rPr>
      </w:pPr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Moyenne Gains </w:t>
      </w:r>
      <w:proofErr w:type="gramStart"/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>consécutifs:</w:t>
      </w:r>
      <w:proofErr w:type="gramEnd"/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 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 xml:space="preserve">2 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color w:val="000000"/>
          <w:w w:val="103"/>
          <w:sz w:val="12"/>
          <w:szCs w:val="12"/>
          <w:lang w:val="fr-FR"/>
        </w:rPr>
        <w:t xml:space="preserve">Moyenne Pertes consecutives: </w:t>
      </w:r>
      <w:r w:rsidRPr="00A66B29">
        <w:rPr>
          <w:sz w:val="12"/>
          <w:szCs w:val="12"/>
          <w:lang w:val="fr-FR"/>
        </w:rPr>
        <w:tab/>
      </w:r>
      <w:r w:rsidRPr="00A66B29">
        <w:rPr>
          <w:rFonts w:ascii="Tahoma" w:eastAsia="Tahoma" w:hAnsi="Tahoma"/>
          <w:b/>
          <w:color w:val="000000"/>
          <w:w w:val="103"/>
          <w:sz w:val="12"/>
          <w:szCs w:val="12"/>
          <w:lang w:val="fr-FR"/>
        </w:rPr>
        <w:t>3</w:t>
      </w:r>
    </w:p>
    <w:p w:rsidR="00C62F21" w:rsidRDefault="00A66B29">
      <w:pPr>
        <w:autoSpaceDE w:val="0"/>
        <w:autoSpaceDN w:val="0"/>
        <w:spacing w:before="276" w:after="0" w:line="240" w:lineRule="auto"/>
      </w:pPr>
      <w:r>
        <w:rPr>
          <w:noProof/>
          <w:lang w:val="fr-FR" w:eastAsia="fr-FR"/>
        </w:rPr>
        <w:drawing>
          <wp:inline distT="0" distB="0" distL="0" distR="0">
            <wp:extent cx="6195059" cy="1511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5059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F21" w:rsidRDefault="00C62F21">
      <w:pPr>
        <w:sectPr w:rsidR="00C62F21">
          <w:pgSz w:w="11900" w:h="16840"/>
          <w:pgMar w:top="314" w:right="604" w:bottom="1440" w:left="1082" w:header="720" w:footer="720" w:gutter="0"/>
          <w:cols w:space="720"/>
          <w:docGrid w:linePitch="360"/>
        </w:sectPr>
      </w:pPr>
    </w:p>
    <w:p w:rsidR="00C62F21" w:rsidRDefault="00C62F21">
      <w:pPr>
        <w:autoSpaceDE w:val="0"/>
        <w:autoSpaceDN w:val="0"/>
        <w:spacing w:after="82" w:line="220" w:lineRule="exact"/>
      </w:pPr>
    </w:p>
    <w:p w:rsidR="00C62F21" w:rsidRDefault="00A66B29">
      <w:pPr>
        <w:autoSpaceDE w:val="0"/>
        <w:autoSpaceDN w:val="0"/>
        <w:spacing w:after="2330" w:line="240" w:lineRule="auto"/>
        <w:jc w:val="center"/>
      </w:pPr>
      <w:r>
        <w:rPr>
          <w:noProof/>
          <w:lang w:val="fr-FR" w:eastAsia="fr-FR"/>
        </w:rPr>
        <w:drawing>
          <wp:inline distT="0" distB="0" distL="0" distR="0">
            <wp:extent cx="6497320" cy="30213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7320" cy="302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290" w:type="dxa"/>
        <w:tblLayout w:type="fixed"/>
        <w:tblLook w:val="04A0" w:firstRow="1" w:lastRow="0" w:firstColumn="1" w:lastColumn="0" w:noHBand="0" w:noVBand="1"/>
      </w:tblPr>
      <w:tblGrid>
        <w:gridCol w:w="2240"/>
        <w:gridCol w:w="1120"/>
        <w:gridCol w:w="2460"/>
        <w:gridCol w:w="1300"/>
        <w:gridCol w:w="2300"/>
        <w:gridCol w:w="940"/>
      </w:tblGrid>
      <w:tr w:rsidR="00C62F21">
        <w:trPr>
          <w:trHeight w:hRule="exact" w:val="250"/>
        </w:trPr>
        <w:tc>
          <w:tcPr>
            <w:tcW w:w="2240" w:type="dxa"/>
            <w:tcMar>
              <w:left w:w="0" w:type="dxa"/>
              <w:right w:w="0" w:type="dxa"/>
            </w:tcMar>
          </w:tcPr>
          <w:p w:rsidR="00C62F21" w:rsidRDefault="00A66B29">
            <w:pPr>
              <w:autoSpaceDE w:val="0"/>
              <w:autoSpaceDN w:val="0"/>
              <w:spacing w:before="60" w:after="0" w:line="197" w:lineRule="auto"/>
              <w:ind w:left="316"/>
            </w:pPr>
            <w:r>
              <w:rPr>
                <w:rFonts w:ascii="Tahoma" w:eastAsia="Tahoma" w:hAnsi="Tahoma"/>
                <w:color w:val="000000"/>
                <w:w w:val="103"/>
                <w:sz w:val="15"/>
              </w:rPr>
              <w:t>Corrélation (Profits, MFE):</w:t>
            </w:r>
          </w:p>
        </w:tc>
        <w:tc>
          <w:tcPr>
            <w:tcW w:w="1120" w:type="dxa"/>
            <w:tcMar>
              <w:left w:w="0" w:type="dxa"/>
              <w:right w:w="0" w:type="dxa"/>
            </w:tcMar>
          </w:tcPr>
          <w:p w:rsidR="00C62F21" w:rsidRDefault="00A66B29">
            <w:pPr>
              <w:autoSpaceDE w:val="0"/>
              <w:autoSpaceDN w:val="0"/>
              <w:spacing w:before="60" w:after="0" w:line="197" w:lineRule="auto"/>
              <w:jc w:val="center"/>
            </w:pPr>
            <w:r>
              <w:rPr>
                <w:rFonts w:ascii="Tahoma" w:eastAsia="Tahoma" w:hAnsi="Tahoma"/>
                <w:b/>
                <w:color w:val="000000"/>
                <w:w w:val="103"/>
                <w:sz w:val="15"/>
              </w:rPr>
              <w:t>0.72</w:t>
            </w:r>
          </w:p>
        </w:tc>
        <w:tc>
          <w:tcPr>
            <w:tcW w:w="2460" w:type="dxa"/>
            <w:tcMar>
              <w:left w:w="0" w:type="dxa"/>
              <w:right w:w="0" w:type="dxa"/>
            </w:tcMar>
          </w:tcPr>
          <w:p w:rsidR="00C62F21" w:rsidRDefault="00A66B29">
            <w:pPr>
              <w:autoSpaceDE w:val="0"/>
              <w:autoSpaceDN w:val="0"/>
              <w:spacing w:before="60" w:after="0" w:line="197" w:lineRule="auto"/>
              <w:ind w:left="430"/>
            </w:pPr>
            <w:r>
              <w:rPr>
                <w:rFonts w:ascii="Tahoma" w:eastAsia="Tahoma" w:hAnsi="Tahoma"/>
                <w:color w:val="000000"/>
                <w:w w:val="103"/>
                <w:sz w:val="15"/>
              </w:rPr>
              <w:t>Corrélation (Profits, MAE):</w:t>
            </w:r>
          </w:p>
        </w:tc>
        <w:tc>
          <w:tcPr>
            <w:tcW w:w="1300" w:type="dxa"/>
            <w:tcMar>
              <w:left w:w="0" w:type="dxa"/>
              <w:right w:w="0" w:type="dxa"/>
            </w:tcMar>
          </w:tcPr>
          <w:p w:rsidR="00C62F21" w:rsidRDefault="00A66B29">
            <w:pPr>
              <w:autoSpaceDE w:val="0"/>
              <w:autoSpaceDN w:val="0"/>
              <w:spacing w:before="60" w:after="0" w:line="197" w:lineRule="auto"/>
              <w:jc w:val="center"/>
            </w:pPr>
            <w:r>
              <w:rPr>
                <w:rFonts w:ascii="Tahoma" w:eastAsia="Tahoma" w:hAnsi="Tahoma"/>
                <w:b/>
                <w:color w:val="000000"/>
                <w:w w:val="103"/>
                <w:sz w:val="15"/>
              </w:rPr>
              <w:t>0.31</w:t>
            </w:r>
          </w:p>
        </w:tc>
        <w:tc>
          <w:tcPr>
            <w:tcW w:w="2300" w:type="dxa"/>
            <w:tcMar>
              <w:left w:w="0" w:type="dxa"/>
              <w:right w:w="0" w:type="dxa"/>
            </w:tcMar>
          </w:tcPr>
          <w:p w:rsidR="00C62F21" w:rsidRDefault="00A66B29">
            <w:pPr>
              <w:autoSpaceDE w:val="0"/>
              <w:autoSpaceDN w:val="0"/>
              <w:spacing w:before="60" w:after="0" w:line="197" w:lineRule="auto"/>
              <w:ind w:left="524"/>
            </w:pPr>
            <w:r>
              <w:rPr>
                <w:rFonts w:ascii="Tahoma" w:eastAsia="Tahoma" w:hAnsi="Tahoma"/>
                <w:color w:val="000000"/>
                <w:w w:val="103"/>
                <w:sz w:val="15"/>
              </w:rPr>
              <w:t>Corrélation (MFE, MAE):</w:t>
            </w:r>
          </w:p>
        </w:tc>
        <w:tc>
          <w:tcPr>
            <w:tcW w:w="940" w:type="dxa"/>
            <w:tcMar>
              <w:left w:w="0" w:type="dxa"/>
              <w:right w:w="0" w:type="dxa"/>
            </w:tcMar>
          </w:tcPr>
          <w:p w:rsidR="00C62F21" w:rsidRDefault="00A66B29">
            <w:pPr>
              <w:autoSpaceDE w:val="0"/>
              <w:autoSpaceDN w:val="0"/>
              <w:spacing w:before="60" w:after="0" w:line="197" w:lineRule="auto"/>
              <w:ind w:right="4"/>
              <w:jc w:val="right"/>
            </w:pPr>
            <w:r>
              <w:rPr>
                <w:rFonts w:ascii="Tahoma" w:eastAsia="Tahoma" w:hAnsi="Tahoma"/>
                <w:b/>
                <w:color w:val="000000"/>
                <w:w w:val="103"/>
                <w:sz w:val="15"/>
              </w:rPr>
              <w:t>-0.2298</w:t>
            </w:r>
          </w:p>
        </w:tc>
      </w:tr>
    </w:tbl>
    <w:p w:rsidR="00C62F21" w:rsidRDefault="00A66B29">
      <w:pPr>
        <w:autoSpaceDE w:val="0"/>
        <w:autoSpaceDN w:val="0"/>
        <w:spacing w:before="38" w:after="236" w:line="240" w:lineRule="auto"/>
        <w:jc w:val="center"/>
      </w:pPr>
      <w:r>
        <w:rPr>
          <w:noProof/>
          <w:lang w:val="fr-FR" w:eastAsia="fr-FR"/>
        </w:rPr>
        <w:drawing>
          <wp:inline distT="0" distB="0" distL="0" distR="0">
            <wp:extent cx="6497320" cy="30213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7320" cy="302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30"/>
        <w:gridCol w:w="900"/>
        <w:gridCol w:w="2640"/>
        <w:gridCol w:w="1060"/>
        <w:gridCol w:w="2700"/>
        <w:gridCol w:w="920"/>
      </w:tblGrid>
      <w:tr w:rsidR="00C62F21">
        <w:trPr>
          <w:trHeight w:hRule="exact" w:val="252"/>
        </w:trPr>
        <w:tc>
          <w:tcPr>
            <w:tcW w:w="2430" w:type="dxa"/>
            <w:tcMar>
              <w:left w:w="0" w:type="dxa"/>
              <w:right w:w="0" w:type="dxa"/>
            </w:tcMar>
          </w:tcPr>
          <w:p w:rsidR="00C62F21" w:rsidRPr="004D385A" w:rsidRDefault="00A66B29">
            <w:pPr>
              <w:autoSpaceDE w:val="0"/>
              <w:autoSpaceDN w:val="0"/>
              <w:spacing w:before="60" w:after="0" w:line="197" w:lineRule="auto"/>
              <w:rPr>
                <w:lang w:val="fr-FR"/>
              </w:rPr>
            </w:pPr>
            <w:r w:rsidRPr="004D385A">
              <w:rPr>
                <w:rFonts w:ascii="Tahoma" w:eastAsia="Tahoma" w:hAnsi="Tahoma"/>
                <w:color w:val="000000"/>
                <w:w w:val="103"/>
                <w:sz w:val="15"/>
                <w:lang w:val="fr-FR"/>
              </w:rPr>
              <w:t xml:space="preserve">Durée minimale de tenue de </w:t>
            </w:r>
            <w:proofErr w:type="gramStart"/>
            <w:r w:rsidRPr="004D385A">
              <w:rPr>
                <w:rFonts w:ascii="Tahoma" w:eastAsia="Tahoma" w:hAnsi="Tahoma"/>
                <w:color w:val="000000"/>
                <w:w w:val="103"/>
                <w:sz w:val="15"/>
                <w:lang w:val="fr-FR"/>
              </w:rPr>
              <w:t>position:</w:t>
            </w:r>
            <w:proofErr w:type="gramEnd"/>
          </w:p>
        </w:tc>
        <w:tc>
          <w:tcPr>
            <w:tcW w:w="900" w:type="dxa"/>
            <w:tcMar>
              <w:left w:w="0" w:type="dxa"/>
              <w:right w:w="0" w:type="dxa"/>
            </w:tcMar>
          </w:tcPr>
          <w:p w:rsidR="00C62F21" w:rsidRDefault="00A66B29">
            <w:pPr>
              <w:autoSpaceDE w:val="0"/>
              <w:autoSpaceDN w:val="0"/>
              <w:spacing w:before="60" w:after="0" w:line="197" w:lineRule="auto"/>
              <w:ind w:right="84"/>
              <w:jc w:val="right"/>
            </w:pPr>
            <w:r>
              <w:rPr>
                <w:rFonts w:ascii="Tahoma" w:eastAsia="Tahoma" w:hAnsi="Tahoma"/>
                <w:b/>
                <w:color w:val="000000"/>
                <w:w w:val="103"/>
                <w:sz w:val="15"/>
              </w:rPr>
              <w:t>0:00:03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:rsidR="00C62F21" w:rsidRPr="004D385A" w:rsidRDefault="00A66B29">
            <w:pPr>
              <w:autoSpaceDE w:val="0"/>
              <w:autoSpaceDN w:val="0"/>
              <w:spacing w:before="60" w:after="0" w:line="197" w:lineRule="auto"/>
              <w:ind w:left="108"/>
              <w:rPr>
                <w:lang w:val="fr-FR"/>
              </w:rPr>
            </w:pPr>
            <w:r w:rsidRPr="004D385A">
              <w:rPr>
                <w:rFonts w:ascii="Tahoma" w:eastAsia="Tahoma" w:hAnsi="Tahoma"/>
                <w:color w:val="000000"/>
                <w:w w:val="103"/>
                <w:sz w:val="15"/>
                <w:lang w:val="fr-FR"/>
              </w:rPr>
              <w:t xml:space="preserve">Durée maximale de tenue de </w:t>
            </w:r>
            <w:proofErr w:type="gramStart"/>
            <w:r w:rsidRPr="004D385A">
              <w:rPr>
                <w:rFonts w:ascii="Tahoma" w:eastAsia="Tahoma" w:hAnsi="Tahoma"/>
                <w:color w:val="000000"/>
                <w:w w:val="103"/>
                <w:sz w:val="15"/>
                <w:lang w:val="fr-FR"/>
              </w:rPr>
              <w:t>position:</w:t>
            </w:r>
            <w:proofErr w:type="gramEnd"/>
          </w:p>
        </w:tc>
        <w:tc>
          <w:tcPr>
            <w:tcW w:w="1060" w:type="dxa"/>
            <w:tcMar>
              <w:left w:w="0" w:type="dxa"/>
              <w:right w:w="0" w:type="dxa"/>
            </w:tcMar>
          </w:tcPr>
          <w:p w:rsidR="00C62F21" w:rsidRDefault="00A66B29">
            <w:pPr>
              <w:autoSpaceDE w:val="0"/>
              <w:autoSpaceDN w:val="0"/>
              <w:spacing w:before="60" w:after="0" w:line="197" w:lineRule="auto"/>
              <w:ind w:right="108"/>
              <w:jc w:val="right"/>
            </w:pPr>
            <w:r>
              <w:rPr>
                <w:rFonts w:ascii="Tahoma" w:eastAsia="Tahoma" w:hAnsi="Tahoma"/>
                <w:b/>
                <w:color w:val="000000"/>
                <w:w w:val="103"/>
                <w:sz w:val="15"/>
              </w:rPr>
              <w:t>57:09:27</w:t>
            </w:r>
          </w:p>
        </w:tc>
        <w:tc>
          <w:tcPr>
            <w:tcW w:w="2700" w:type="dxa"/>
            <w:tcMar>
              <w:left w:w="0" w:type="dxa"/>
              <w:right w:w="0" w:type="dxa"/>
            </w:tcMar>
          </w:tcPr>
          <w:p w:rsidR="00C62F21" w:rsidRPr="004D385A" w:rsidRDefault="00A66B29">
            <w:pPr>
              <w:autoSpaceDE w:val="0"/>
              <w:autoSpaceDN w:val="0"/>
              <w:spacing w:before="60" w:after="0" w:line="197" w:lineRule="auto"/>
              <w:ind w:left="132"/>
              <w:rPr>
                <w:lang w:val="fr-FR"/>
              </w:rPr>
            </w:pPr>
            <w:r w:rsidRPr="004D385A">
              <w:rPr>
                <w:rFonts w:ascii="Tahoma" w:eastAsia="Tahoma" w:hAnsi="Tahoma"/>
                <w:color w:val="000000"/>
                <w:w w:val="103"/>
                <w:sz w:val="15"/>
                <w:lang w:val="fr-FR"/>
              </w:rPr>
              <w:t xml:space="preserve">Durée </w:t>
            </w:r>
            <w:r w:rsidRPr="004D385A">
              <w:rPr>
                <w:rFonts w:ascii="Tahoma" w:eastAsia="Tahoma" w:hAnsi="Tahoma"/>
                <w:color w:val="000000"/>
                <w:w w:val="103"/>
                <w:sz w:val="15"/>
                <w:lang w:val="fr-FR"/>
              </w:rPr>
              <w:t xml:space="preserve">moyenne de tenue de </w:t>
            </w:r>
            <w:proofErr w:type="gramStart"/>
            <w:r w:rsidRPr="004D385A">
              <w:rPr>
                <w:rFonts w:ascii="Tahoma" w:eastAsia="Tahoma" w:hAnsi="Tahoma"/>
                <w:color w:val="000000"/>
                <w:w w:val="103"/>
                <w:sz w:val="15"/>
                <w:lang w:val="fr-FR"/>
              </w:rPr>
              <w:t>position:</w:t>
            </w:r>
            <w:proofErr w:type="gramEnd"/>
          </w:p>
        </w:tc>
        <w:tc>
          <w:tcPr>
            <w:tcW w:w="920" w:type="dxa"/>
            <w:tcMar>
              <w:left w:w="0" w:type="dxa"/>
              <w:right w:w="0" w:type="dxa"/>
            </w:tcMar>
          </w:tcPr>
          <w:p w:rsidR="00C62F21" w:rsidRDefault="00A66B29">
            <w:pPr>
              <w:autoSpaceDE w:val="0"/>
              <w:autoSpaceDN w:val="0"/>
              <w:spacing w:before="60" w:after="0" w:line="197" w:lineRule="auto"/>
              <w:ind w:right="4"/>
              <w:jc w:val="right"/>
            </w:pPr>
            <w:r>
              <w:rPr>
                <w:rFonts w:ascii="Tahoma" w:eastAsia="Tahoma" w:hAnsi="Tahoma"/>
                <w:b/>
                <w:color w:val="000000"/>
                <w:w w:val="103"/>
                <w:sz w:val="15"/>
              </w:rPr>
              <w:t>2:18:04</w:t>
            </w:r>
          </w:p>
        </w:tc>
      </w:tr>
    </w:tbl>
    <w:p w:rsidR="00C62F21" w:rsidRDefault="00A66B29">
      <w:pPr>
        <w:autoSpaceDE w:val="0"/>
        <w:autoSpaceDN w:val="0"/>
        <w:spacing w:before="36" w:after="0" w:line="240" w:lineRule="auto"/>
        <w:jc w:val="center"/>
      </w:pPr>
      <w:r>
        <w:rPr>
          <w:noProof/>
          <w:lang w:val="fr-FR" w:eastAsia="fr-FR"/>
        </w:rPr>
        <w:drawing>
          <wp:inline distT="0" distB="0" distL="0" distR="0">
            <wp:extent cx="6497320" cy="1511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732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F21" w:rsidRDefault="00C62F21">
      <w:pPr>
        <w:sectPr w:rsidR="00C62F21">
          <w:pgSz w:w="11900" w:h="16840"/>
          <w:pgMar w:top="304" w:right="604" w:bottom="598" w:left="630" w:header="720" w:footer="720" w:gutter="0"/>
          <w:cols w:space="720"/>
          <w:docGrid w:linePitch="360"/>
        </w:sectPr>
      </w:pPr>
    </w:p>
    <w:p w:rsidR="00C62F21" w:rsidRDefault="00C62F21" w:rsidP="00A66B29">
      <w:pPr>
        <w:autoSpaceDE w:val="0"/>
        <w:autoSpaceDN w:val="0"/>
        <w:spacing w:after="96" w:line="220" w:lineRule="exact"/>
        <w:jc w:val="center"/>
      </w:pPr>
    </w:p>
    <w:tbl>
      <w:tblPr>
        <w:tblW w:w="10064" w:type="dxa"/>
        <w:tblCellSpacing w:w="5" w:type="dxa"/>
        <w:tblInd w:w="324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59"/>
        <w:gridCol w:w="851"/>
        <w:gridCol w:w="708"/>
        <w:gridCol w:w="993"/>
        <w:gridCol w:w="992"/>
        <w:gridCol w:w="951"/>
        <w:gridCol w:w="750"/>
        <w:gridCol w:w="992"/>
        <w:gridCol w:w="851"/>
        <w:gridCol w:w="1417"/>
      </w:tblGrid>
      <w:tr w:rsidR="00A66B29" w:rsidRPr="00631FC4" w:rsidTr="00A66B29">
        <w:trPr>
          <w:trHeight w:val="450"/>
          <w:tblCellSpacing w:w="5" w:type="dxa"/>
        </w:trPr>
        <w:tc>
          <w:tcPr>
            <w:tcW w:w="1544" w:type="dxa"/>
            <w:shd w:val="clear" w:color="auto" w:fill="E5F0FC"/>
            <w:noWrap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  <w:lang w:eastAsia="fr-FR"/>
              </w:rPr>
              <w:t>Heure</w:t>
            </w:r>
          </w:p>
        </w:tc>
        <w:tc>
          <w:tcPr>
            <w:tcW w:w="841" w:type="dxa"/>
            <w:shd w:val="clear" w:color="auto" w:fill="E5F0FC"/>
            <w:noWrap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  <w:lang w:eastAsia="fr-FR"/>
              </w:rPr>
              <w:t>Symbole</w:t>
            </w:r>
          </w:p>
        </w:tc>
        <w:tc>
          <w:tcPr>
            <w:tcW w:w="698" w:type="dxa"/>
            <w:shd w:val="clear" w:color="auto" w:fill="E5F0FC"/>
            <w:noWrap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  <w:lang w:eastAsia="fr-FR"/>
              </w:rPr>
              <w:t>Type</w:t>
            </w:r>
          </w:p>
        </w:tc>
        <w:tc>
          <w:tcPr>
            <w:tcW w:w="983" w:type="dxa"/>
            <w:shd w:val="clear" w:color="auto" w:fill="E5F0FC"/>
            <w:noWrap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  <w:lang w:eastAsia="fr-FR"/>
              </w:rPr>
              <w:t>Direction</w:t>
            </w:r>
          </w:p>
        </w:tc>
        <w:tc>
          <w:tcPr>
            <w:tcW w:w="982" w:type="dxa"/>
            <w:shd w:val="clear" w:color="auto" w:fill="E5F0FC"/>
            <w:noWrap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  <w:lang w:eastAsia="fr-FR"/>
              </w:rPr>
              <w:t>Volume</w:t>
            </w:r>
          </w:p>
        </w:tc>
        <w:tc>
          <w:tcPr>
            <w:tcW w:w="941" w:type="dxa"/>
            <w:shd w:val="clear" w:color="auto" w:fill="E5F0FC"/>
            <w:noWrap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  <w:lang w:eastAsia="fr-FR"/>
              </w:rPr>
              <w:t>Prix</w:t>
            </w:r>
          </w:p>
        </w:tc>
        <w:tc>
          <w:tcPr>
            <w:tcW w:w="740" w:type="dxa"/>
            <w:shd w:val="clear" w:color="auto" w:fill="E5F0FC"/>
            <w:noWrap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  <w:lang w:eastAsia="fr-FR"/>
              </w:rPr>
              <w:t>Echange</w:t>
            </w:r>
          </w:p>
        </w:tc>
        <w:tc>
          <w:tcPr>
            <w:tcW w:w="982" w:type="dxa"/>
            <w:shd w:val="clear" w:color="auto" w:fill="E5F0FC"/>
            <w:noWrap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  <w:lang w:eastAsia="fr-FR"/>
              </w:rPr>
              <w:t>Profit</w:t>
            </w:r>
          </w:p>
        </w:tc>
        <w:tc>
          <w:tcPr>
            <w:tcW w:w="841" w:type="dxa"/>
            <w:shd w:val="clear" w:color="auto" w:fill="E5F0FC"/>
            <w:noWrap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  <w:lang w:eastAsia="fr-FR"/>
              </w:rPr>
              <w:t>Solde</w:t>
            </w:r>
          </w:p>
        </w:tc>
        <w:tc>
          <w:tcPr>
            <w:tcW w:w="1402" w:type="dxa"/>
            <w:shd w:val="clear" w:color="auto" w:fill="E5F0FC"/>
            <w:noWrap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  <w:lang w:eastAsia="fr-FR"/>
              </w:rPr>
              <w:t>Commentaire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2025.01.01 00:00:00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dépôt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10 000.00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10 000.00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2025.01.02 07:40:00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2633.707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10 000.00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2025.01.02 16:20:08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2656.608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687.03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10 687.03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2656.547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2025.01.02 23:48:42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2659.066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10 687.03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2025.01.06 04:17:12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2636.569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-674.91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10 012.12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2636.639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2025.01.06 05:22:01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2634.366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10 012.12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2025.01.06 07:37:57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2626.145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246.63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10 258.75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2626.166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2025.01.06 07:47:00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2626.418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10 258.75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2025.01.06 08:30:03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2630.075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-109.71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10 149.04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2630.039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2025.01.06 13:49:00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2624.905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10 149.04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2025.01.06 14:17:07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2616.663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247.26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10 396.30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2616.705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2025.01.06 14:38:00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2626.692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10 396.30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2025.01.06 14:49:14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2629.959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-98.01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10 298.29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2629.958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2025.01.06 15:19:00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2630.700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10 298.29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2025.01.06 15:24:37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2635.457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-142.71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10 155.58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2635.444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2025.01.07 16:23:02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2652.297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10 155.58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2025.01.09 12:57:57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2675.150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685.59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10 841.17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2675.137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2025.01.09 16:16:03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2670.988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10 841.17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2025.01.10 15:23:40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2693.859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686.13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11 527.30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2693.828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2025.01.12 23:10:18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2690.797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11 527.30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2025.01.13 10:06:00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2680.492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11 527.30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2025.01.13 12:03:22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2672.252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247.20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11 774.50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2672.292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2025.01.13 12:12:00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2672.038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11 774.50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2025.01.13 12:32:03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2665.626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-755.13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11 019.37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2665.637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2025.01.13 14:48:39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2670.987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31.53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11 050.90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2670.951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2025.01.13 15:00:00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2671.688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11 050.90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2025.01.13 15:57:23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2663.486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246.06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11 296.96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2663.488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2025.01.13 17:24:00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2661.790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11 296.96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2025.01.13 18:17:34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2662.357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-17.01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11 279.95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2662.345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2025.01.13 18:30:00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2659.789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11 279.95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2025.01.13 19:40:30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2660.555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-22.98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11 256.97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2660.541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2025.01.14 14:07:00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2661.871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11 256.97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2025.01.14 15:01:24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2667.005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-154.02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11 102.95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2666.971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2025.01.15 13:12:11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2685.364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11 102.95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2025.01.16 10:07:50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2708.223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685.77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11 788.72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2708.204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2025.01.17 14:34:00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2705.148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11 788.72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2025.01.17 14:41:02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2709.007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-115.77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11 672.95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2708.939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2025.01.17 19:09:00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2705.983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11 672.95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2025.01.19 23:05:12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2702.845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94.14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11 767.09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2702.781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2025.01.19 23:39:10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2698.161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11 767.09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2025.01.20 01:05:21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2689.950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246.33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12 013.42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2689.961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2025.01.20 01:09:00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2690.175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12 013.42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2025.01.20 01:32:18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2695.298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-153.69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11 859.73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2695.297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2025.01.20 01:42:00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2691.377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11 859.73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2025.01.20 02:05:04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2695.861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-134.52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11 725.21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2695.831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2025.01.20 02:36:00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2696.390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11 725.21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2025.01.20 02:37:42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2696.688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-8.94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11 716.27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2696.626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2025.01.20 02:37:42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2696.528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11 716.27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2025.01.20 02:43:39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2697.194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-19.98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11 696.29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2697.194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2025.01.21 09:45:00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2723.102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11 696.29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2025.01.21 18:42:02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2745.942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685.20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12 381.49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2745.942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2025.01.21 20:48:02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2742.069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12 381.49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2025.01.23 09:27:00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2742.548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14.37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12 395.86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2742.708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2025.01.23 12:15:00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2749.554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12 395.86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2025.01.23 13:14:13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2741.346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246.24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12 642.10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2741.354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2025.01.23 14:29:00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2744.628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12 642.10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2025.01.23 14:29:01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2745.321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-20.79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12 621.31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2745.297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2025.01.23 14:29:41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2744.703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12 621.31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lastRenderedPageBreak/>
              <w:t>2025.01.23 14:30:08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2745.321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-18.54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12 602.77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2745.297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2025.01.23 14:30:12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2745.129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12 602.77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2025.01.23 14:31:37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2746.425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-38.88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12 563.89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2746.404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2025.01.23 14:40:00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2743.865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12 563.89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2025.01.23 15:39:08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2746.763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-86.94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12 476.95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2746.763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2025.01.24 10:41:34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2772.518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12 476.95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2025.01.27 00:32:00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2768.085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12 476.95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2025.01.27 00:50:37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2768.969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-26.52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12 450.43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2768.891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2025.01.27 00:56:00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2768.696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12 450.43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2025.01.27 00:56:33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2768.915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-6.57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12 443.86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2768.891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2025.01.27 00:56:33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2768.755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12 443.86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2025.01.27 00:56:38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2768.929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-5.22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12 438.64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2768.891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2025.01.27 00:57:04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2769.052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12 438.64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2025.01.27 02:13:44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2760.847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246.15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12 684.79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2760.852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2025.01.27 02:20:00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2757.256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12 684.79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2025.01.27 03:15:22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2759.607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-70.53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12 614.26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2759.586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2025.01.27 03:22:00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2760.301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12 614.26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2025.01.27 03:25:19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2761.302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-30.03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12 584.23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2761.280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2025.01.27 03:38:00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2761.274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12 584.23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2025.01.27 05:58:39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2753.060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246.42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12 830.65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2753.074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2025.01.27 06:02:20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2752.015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-615.09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12 215.56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2752.016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2025.01.27 07:00:00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2754.624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12 215.56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2025.01.27 07:00:21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2755.105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-14.43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12 201.13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2755.081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2025.01.27 07:00:31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2754.934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12 201.13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2025.01.27 08:11:36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2753.219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51.45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12 252.58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2753.202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2025.01.27 13:46:03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2753.901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12 252.58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2025.01.27 14:31:45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2745.684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246.51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12 499.09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2745.701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2025.01.27 14:34:00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2748.832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12 499.09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2025.01.27 15:35:05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2740.618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246.42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12 745.51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2740.632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2025.01.27 15:53:00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2743.418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12 745.51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2025.01.27 16:51:23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2735.172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247.38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12 992.89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2735.218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2025.01.27 18:20:00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2734.850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12 992.89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2025.01.27 18:30:01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2736.964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-63.42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12 929.47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2736.958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2025.01.27 18:38:00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2736.286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12 929.47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2025.01.27 18:38:12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2736.761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-14.25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12 915.22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2736.735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2025.01.27 18:38:31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2736.716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12 915.22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2025.01.27 18:38:49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2736.745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-0.87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12 914.35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2736.735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2025.01.27 18:39:02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2736.559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12 914.35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2025.01.27 18:39:06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2736.764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-6.15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12 908.20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2736.735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2025.01.27 18:39:33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2736.610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12 908.20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2025.01.27 18:39:39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2736.740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-3.90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12 904.30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2736.735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2025.01.27 19:39:00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2738.270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12 904.30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2025.01.27 20:31:24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2740.186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-57.48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12 846.82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2740.160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2025.01.28 08:35:00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2735.755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12 846.82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2025.01.28 08:53:15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2740.300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-136.35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12 710.47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2740.293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2025.01.29 15:31:00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2750.733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12 710.47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2025.01.29 17:05:06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2754.066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-99.99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12 610.48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2754.043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2025.01.29 19:04:00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2747.826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12 610.48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2025.01.29 19:38:11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2753.555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-171.87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12 438.61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2753.530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2025.01.30 05:52:02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2759.842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12 438.61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2025.01.30 05:58:26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2761.076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-37.02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12 401.59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2761.060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2025.01.30 23:25:00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2794.270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12 401.59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2025.01.31 15:13:02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2817.115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685.35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13 086.94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2817.110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2025.02.02 23:48:08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2791.049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13 086.94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2025.02.03 00:24:03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2790.668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-11.43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13 075.51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2790.673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2025.02.03 00:30:00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2794.175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13 075.51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2025.02.03 01:01:19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2790.612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-106.89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12 968.62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2790.673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2025.02.03 02:23:07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2779.415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12 968.62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2025.02.03 04:04:50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2778.206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36.27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13 004.89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2778.206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2025.02.03 04:17:00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2782.276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13 004.89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2025.02.03 04:17:01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2782.483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-6.21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12 998.68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2782.469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lastRenderedPageBreak/>
              <w:t>2025.02.03 04:17:33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2781.694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12 998.68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2025.02.03 05:12:50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2782.525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-24.93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12 973.75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2782.469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2025.02.03 23:52:30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2815.398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12 973.75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2025.02.04 14:31:58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2838.262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685.92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13 659.67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2838.238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2025.02.04 23:10:00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2841.364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13 659.67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2025.02.05 07:59:52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2864.210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685.38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14 345.05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2864.204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2025.02.05 12:04:02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2870.222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14 345.05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2025.02.06 09:22:00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2857.135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14 345.05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2025.02.06 09:35:46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2859.719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-77.52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14 267.53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2859.703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2025.02.06 10:08:00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2857.315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14 267.53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2025.02.06 10:20:09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2860.014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-80.97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14 186.56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2859.977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2025.02.06 10:29:02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2860.316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14 186.56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2025.02.06 10:31:15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2861.136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-24.60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14 161.96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2861.115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2025.02.06 10:31:15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2860.976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14 161.96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2025.02.06 10:31:15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2861.140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-4.92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14 157.04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2861.115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2025.02.06 10:31:46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2860.642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14 157.04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2025.02.06 10:38:40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2861.124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-14.46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14 142.58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2861.115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2025.02.06 10:39:04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2861.177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14 142.58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2025.02.06 10:40:21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2861.149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0.84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14 143.42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2861.115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2025.02.06 10:47:00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2860.969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14 143.42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2025.02.06 10:51:01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2861.869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-27.00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14 116.42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2861.785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2025.02.06 13:53:00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2857.912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14 116.42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2025.02.06 14:49:48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2849.689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246.69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14 363.11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2849.712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2025.02.06 14:49:55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2848.867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-640.65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13 722.46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2848.879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2025.02.06 15:30:00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2844.892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13 722.46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2025.02.06 15:47:20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2851.719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-204.81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13 517.65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2851.706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2025.02.06 16:55:00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2849.425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13 517.65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2025.02.06 23:01:03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2856.229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-204.12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13 313.53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2854.742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2025.02.07 20:29:00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2860.401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13 313.53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2025.02.09 23:08:46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2863.374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-89.19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13 224.34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2863.359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2025.02.10 14:10:00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2898.538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13 224.34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2025.02.10 23:44:23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2921.381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685.29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13 909.63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2921.378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2025.02.11 10:02:00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2903.604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13 909.63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2025.02.11 10:36:34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2907.182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-107.34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13 802.29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2907.155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2025.02.11 10:36:34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2907.022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13 802.29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2025.02.11 10:36:36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2907.175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-4.59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13 797.70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2907.155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2025.02.11 10:46:01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2903.608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13 797.70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2025.02.11 11:51:12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2906.435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-84.81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13 712.89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2906.430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2025.02.11 12:04:00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2903.251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13 712.89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2025.02.11 12:50:11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2895.037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246.42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13 959.31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2895.051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2025.02.11 13:56:00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2893.682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13 959.31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2025.02.11 14:01:54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2898.239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-136.71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13 822.60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2898.223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2025.02.11 14:42:01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2901.658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13 822.60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2025.02.11 15:03:08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2893.439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246.57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14 069.17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2893.458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2025.02.11 15:05:00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2892.870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14 069.17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2025.02.11 15:10:40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2899.870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13 859.17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2899.870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2025.02.12 00:58:00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2892.027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13 859.17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2025.02.12 02:28:56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2895.995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-119.04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13 740.13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2895.980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2025.02.12 02:59:00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2892.831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13 740.13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2025.02.12 04:27:47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2890.045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83.58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13 823.71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2890.019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2025.02.12 05:49:00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2886.806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13 823.71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2025.02.12 05:52:08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2887.422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-18.48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13 805.23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2887.414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2025.02.12 05:59:00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2886.294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13 805.23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2025.02.12 06:09:04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2887.840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-46.38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13 758.85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2887.823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2025.02.12 06:44:00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2887.545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13 758.85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2025.02.12 07:06:28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2894.642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-212.91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13 545.94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2894.545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2025.02.12 13:09:03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2882.930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13 545.94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2025.02.12 13:19:39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2874.697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246.99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13 792.93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2874.730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2025.02.12 13:32:00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2868.578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13 792.93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2025.02.12 13:48:10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2875.587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-210.27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13 582.66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2875.578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2025.02.13 11:38:00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2917.202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13 582.66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lastRenderedPageBreak/>
              <w:t>2025.02.14 13:46:00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2920.989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13 582.66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2025.02.14 14:26:29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2927.993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-210.12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13 372.54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2927.989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2025.02.14 14:42:00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2922.763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13 372.54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2025.02.14 15:14:57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2914.526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247.11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13 619.65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2914.563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2025.02.14 15:22:40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2905.756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-343.38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13 276.27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2905.757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2025.02.14 15:25:00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2905.760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13 276.27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2025.02.14 15:30:46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2897.541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246.57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13 522.84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2897.560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2025.02.14 15:52:00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2902.759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13 522.84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2025.02.14 16:21:33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2894.533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246.78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13 769.62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2894.559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2025.02.14 16:30:00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2893.431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13 769.62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2025.02.14 18:07:05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2885.203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246.84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14 016.46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2885.231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2025.02.14 18:09:00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2885.030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14 016.46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2025.02.14 20:56:15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2882.966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61.92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14 078.38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2882.935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2025.02.16 23:51:09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2881.047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14 078.38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2025.02.17 00:21:27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2888.065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-210.54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13 867.84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2888.047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2025.02.19 00:20:00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2932.960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13 867.84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2025.02.19 17:47:00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2923.030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13 867.84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2025.02.19 18:42:10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2924.927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-56.91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13 810.93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2924.915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2025.02.20 14:11:00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2929.941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13 810.93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2025.02.20 14:36:30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2936.942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-210.03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13 600.90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2936.941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2025.02.20 15:14:56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2934.467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13 600.90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2025.02.20 15:53:58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2938.925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-133.74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13 467.16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2938.875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2025.02.21 01:54:00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2930.301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13 467.16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2025.02.21 02:13:17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2937.304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-210.09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13 257.07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2937.301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2025.02.21 03:15:42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2933.144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13 257.07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2025.02.21 05:32:56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2924.934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246.30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13 503.37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2924.944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2025.02.21 05:56:01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2931.148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13 503.37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2025.02.21 07:04:49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2931.500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-10.56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13 492.81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2931.479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2025.02.21 08:12:27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2924.041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-267.57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13 225.24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2924.075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2025.02.21 08:23:00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2920.598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13 225.24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2025.02.21 09:05:02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2926.130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-165.96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13 059.28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2926.125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2025.02.21 15:27:00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2923.298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13 059.28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2025.02.21 15:51:03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2930.320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-210.66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12 848.62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2930.298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2025.02.24 01:22:00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2923.526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12 848.62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2025.02.24 01:35:28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2930.534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-210.24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12 638.38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2930.526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2025.02.24 01:40:00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2930.215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12 638.38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2025.02.24 02:20:20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2931.464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-37.47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12 600.91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2931.444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2025.02.24 11:30:28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2943.095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12 600.91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2025.02.25 04:30:00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2937.218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12 600.91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2025.02.25 05:11:11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2938.894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-50.28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12 550.63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2938.865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2025.02.25 05:25:00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2938.414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12 550.63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2025.02.25 05:30:00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2939.524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-33.30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12 517.33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2939.505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2025.02.25 05:53:11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2939.606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12 517.33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2025.02.25 07:10:02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2938.494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33.36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12 550.69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2938.470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2025.02.25 08:02:00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2930.480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12 550.69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2025.02.25 08:37:15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2937.327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-205.41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12 345.28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2937.305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2025.02.25 12:33:00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2929.527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-407.04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11 938.24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2929.548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2025.02.25 13:05:00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2929.755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11 938.24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2025.02.25 13:35:00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2931.997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-67.26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11 870.98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2931.987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2025.02.25 15:19:00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2922.775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11 870.98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2025.02.25 15:24:18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2914.550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246.75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12 117.73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2914.575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2025.02.25 15:26:00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2913.851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12 117.73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2025.02.25 15:31:06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2905.643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246.24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12 363.97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2905.651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2025.02.25 15:33:00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2904.252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12 363.97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2025.02.25 16:07:43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2896.029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246.69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12 610.66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2896.052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2025.02.25 16:10:00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2894.705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12 610.66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2025.02.25 17:26:52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2899.335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-138.90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12 471.76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2899.287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2025.02.26 07:26:00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2911.451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12 471.76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2025.02.26 07:42:53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2913.205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-52.62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12 419.14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2913.130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2025.02.26 08:28:00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2911.173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12 419.14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2025.02.26 08:53:15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2916.589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-162.48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12 256.66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2916.581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lastRenderedPageBreak/>
              <w:t>2025.02.26 14:02:00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2905.806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12 256.66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2025.02.26 14:09:09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2897.406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252.00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12 508.66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2897.606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2025.02.26 14:15:00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2896.157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12 508.66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2025.02.26 14:49:39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2903.162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-210.15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12 298.51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2903.157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2025.02.26 15:05:00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2900.554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12 298.51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2025.02.26 15:09:37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2905.431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-146.31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12 152.20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2905.428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2025.02.27 04:24:01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2905.869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12 152.20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2025.02.27 04:54:11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2897.597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248.16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12 400.36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2897.669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2025.02.27 05:22:00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2891.499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12 400.36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2025.02.27 06:20:27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2896.059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-136.80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12 263.56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2896.026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2025.02.27 07:05:00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2893.322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12 263.56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2025.02.27 08:11:13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2885.101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246.63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12 510.19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2885.122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2025.02.27 08:13:00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2885.214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12 510.19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2025.02.27 09:27:14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2888.798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-107.52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12 402.67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2888.754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2025.02.27 09:39:00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2887.506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12 402.67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2025.02.27 10:29:41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2892.258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-142.56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12 260.11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2892.241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2025.02.27 11:54:09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2885.588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12 260.11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2025.02.27 14:21:04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2892.172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-197.52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12 062.59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2892.138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2025.02.27 14:50:00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2871.959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12 062.59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2025.02.27 15:03:07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2878.978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-210.57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11 852.02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2878.959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2025.02.27 15:11:00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2876.651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11 852.02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2025.02.27 16:50:11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2877.677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-30.78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11 821.24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2877.677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2025.02.28 03:23:00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2868.708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11 821.24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2025.02.28 04:09:49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2860.478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246.90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12 068.14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2860.508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2025.02.28 04:11:00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2861.047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12 068.14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2025.02.28 05:14:07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2865.057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-120.30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11 947.84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2865.045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2025.02.28 05:20:04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2864.681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11 947.84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2025.02.28 05:51:52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2865.048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-11.01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11 936.83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2865.045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2025.02.28 06:03:00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2864.396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11 936.83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2025.02.28 08:15:19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2856.149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247.41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12 184.24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2856.196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2025.02.28 14:02:00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2849.530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12 184.24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2025.02.28 14:42:00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2841.273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247.71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12 431.95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2841.330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2025.02.28 15:36:00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2843.795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12 431.95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2025.02.28 15:36:06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2843.017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23.34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12 455.29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2843.002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2025.02.28 18:13:00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2842.880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12 455.29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2025.02.28 18:44:08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2846.955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-122.25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12 333.04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2846.946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2025.03.04 14:55:00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2910.141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12 333.04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2025.03.06 09:54:41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2894.245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-476.88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11 856.16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2894.261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2025.03.06 09:58:00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2893.528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11 856.16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2025.03.06 10:00:11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2895.044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11 856.16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2025.03.06 10:30:03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2899.569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-181.23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11 674.93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2899.480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2025.03.06 15:00:37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2918.190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694.38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12 369.31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2917.884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2025.03.07 00:12:00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2900.138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12 369.31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2025.03.07 00:22:41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2903.845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12 369.31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2025.03.07 01:40:23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2906.291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-184.59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12 184.72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2906.278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2025.03.07 02:11:00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2903.044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12 184.72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2025.03.07 02:46:41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2908.994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-178.50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12 006.22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2908.955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2025.03.07 14:55:29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2926.718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686.19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12 692.41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2926.685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2025.03.07 15:55:00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2915.931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12 692.41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2025.03.07 18:18:00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2906.208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12 692.41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2025.03.07 19:22:18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2908.151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-58.29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12 634.12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2908.132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2025.03.07 20:01:00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2905.512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12 634.12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2025.03.07 20:34:20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2908.570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-91.74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12 542.38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2908.531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2025.03.07 20:53:00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2909.380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12 542.38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2025.03.09 22:05:00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2912.507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-93.81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12 448.57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2911.126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2025.03.09 22:17:54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2910.782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12 448.57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2025.03.09 23:15:07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2915.158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-131.28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12 317.29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2915.147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2025.03.10 03:41:57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2909.322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12 317.29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2025.03.10 06:05:13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2911.948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-78.78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12 238.51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2911.947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2025.03.10 07:58:00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2909.719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12 238.51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2025.03.10 08:43:15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2901.507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246.36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12 484.87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2901.519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lastRenderedPageBreak/>
              <w:t>2025.03.10 08:50:00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2899.600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12 484.87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2025.03.10 09:04:50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2901.783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-424.44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12 060.43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2901.855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2025.03.10 09:14:27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2906.624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-210.72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11 849.71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2906.600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2025.03.10 10:22:00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2905.839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11 849.71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2025.03.10 11:31:53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2897.605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247.02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12 096.73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2897.639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2025.03.10 11:33:24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2898.850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12 096.73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2025.03.10 11:55:02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2903.120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-128.10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11 968.63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2903.102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2025.03.10 12:15:00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2904.162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11 968.63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2025.03.10 12:29:07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2906.895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-81.99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11 886.64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2906.873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2025.03.10 12:49:00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2905.508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11 886.64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2025.03.10 12:58:36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2907.530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-60.66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11 825.98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2907.506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2025.03.10 13:24:00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2904.112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11 825.98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2025.03.10 14:11:23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2907.572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-103.80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11 722.18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2907.558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2025.03.10 14:31:25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2904.218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11 722.18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2025.03.10 15:00:32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2909.244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-150.78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11 571.40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2909.220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2025.03.10 15:10:00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2903.563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11 571.40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2025.03.10 17:00:12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2895.338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246.75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11 818.15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2895.363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2025.03.10 17:15:00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2894.044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11 818.15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2025.03.10 17:42:27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2885.844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12 064.15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2885.844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2025.03.10 17:44:00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2885.136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12 064.15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2025.03.10 18:40:11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2887.089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-58.59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12 005.56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2887.085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2025.03.10 18:52:00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2887.366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12 005.56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2025.03.10 19:22:00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2887.895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-15.87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11 989.69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2887.889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2025.03.10 19:34:00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2889.554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11 989.69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2025.03.10 19:35:05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2890.183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-18.87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11 970.82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2890.170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2025.03.10 19:41:00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2885.646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11 970.82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2025.03.10 20:38:45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2888.488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-85.26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11 885.56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2888.481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2025.03.10 22:12:01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2887.607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11 885.56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2025.03.11 00:00:11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2885.904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51.09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11 936.65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2885.853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2025.03.11 16:05:00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2917.515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11 936.65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2025.03.12 13:30:00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2910.831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11 936.65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2025.03.12 14:05:06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2917.860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-210.87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11 725.78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2917.831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2025.03.12 17:46:20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2940.360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685.35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12 411.13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2940.355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2025.03.12 20:05:00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2932.108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12 411.13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2025.03.13 14:33:16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2955.052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688.32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13 099.45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2954.948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2025.03.14 02:25:00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2987.194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13 099.45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2025.03.18 02:50:18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3010.061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686.01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13 785.46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3010.034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2025.03.18 20:32:36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3034.662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13 785.46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2025.03.19 09:58:01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3030.191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13 785.46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2025.03.19 09:58:08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3030.182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0.27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13 785.73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3030.149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2025.03.19 09:58:32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3030.196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13 785.73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2025.03.19 10:16:47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3031.358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-34.86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13 750.87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3031.342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2025.03.19 14:44:00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3030.423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13 750.87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2025.03.19 15:08:33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3031.973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-46.50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13 704.37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3031.973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2025.03.19 15:46:00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3030.589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13 704.37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2025.03.19 16:01:45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3033.122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-75.99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13 628.38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3033.094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2025.03.19 17:50:00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3030.103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13 628.38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2025.03.19 18:00:12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3034.238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-124.05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13 504.33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3034.219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2025.03.20 09:12:00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3043.404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13 504.33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2025.03.20 09:14:00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3043.306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2.94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13 507.27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3043.268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2025.03.20 09:29:00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3044.874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13 507.27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2025.03.20 09:29:23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3044.636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7.14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13 514.41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3044.636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2025.03.20 09:29:31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3044.607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13 514.41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2025.03.20 09:29:57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3044.643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-1.08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13 513.33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3044.636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2025.03.20 09:30:06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3044.630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13 513.33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2025.03.20 09:41:12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3045.736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-33.18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13 480.15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3045.697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2025.03.20 09:45:00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3044.644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13 480.15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2025.03.20 10:08:39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3036.439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246.15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13 726.30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3036.444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2025.03.20 10:12:00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3035.681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13 726.30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2025.03.20 10:31:13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3027.472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246.27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13 972.57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3027.481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2025.03.20 11:17:00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3030.405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13 972.57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lastRenderedPageBreak/>
              <w:t>2025.03.20 11:55:49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3034.733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-129.84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13 842.73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3034.698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2025.03.20 13:46:00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3035.590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13 842.73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2025.03.20 14:39:53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3037.250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-49.80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13 792.93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3037.250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2025.03.20 14:53:00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3037.254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13 792.93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2025.03.20 14:55:06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3038.513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-37.77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13 755.16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3038.512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2025.03.20 16:36:00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3035.256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13 755.16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2025.03.20 22:02:01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3044.597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-280.23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13 474.93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3042.256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2025.03.21 01:01:00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3042.974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13 474.93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2025.03.21 02:15:50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3034.738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247.08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13 722.01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3034.774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2025.03.21 02:17:48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3035.191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13 722.01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2025.03.21 05:26:54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3026.976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246.45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13 968.46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3026.991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2025.03.21 05:42:03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3025.600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-271.86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13 696.60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3025.621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2025.03.21 06:56:01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3029.191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13 696.60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2025.03.21 08:01:38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3033.479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-128.64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13 567.96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3033.455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2025.03.21 08:15:00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3030.127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13 567.96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2025.03.21 10:09:22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3033.187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-91.80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13 476.16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3033.157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2025.03.21 13:35:00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3026.283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13 476.16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2025.03.21 13:38:43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3018.070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246.39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13 722.55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3018.083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2025.03.21 14:18:00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3002.210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13 722.55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2025.03.21 14:22:51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3009.239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-210.87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13 511.68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3009.210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2025.03.21 16:12:00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3014.359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13 511.68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2025.03.21 16:23:23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3015.525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-34.98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13 476.70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3015.507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2025.03.21 16:41:00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3014.144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13 476.70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2025.03.21 17:12:06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3017.037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-86.79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13 389.91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3017.035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2025.03.21 17:49:00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3013.919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13 389.91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2025.03.21 18:22:03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3018.244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-129.75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13 260.16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3018.219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2025.03.24 02:49:00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3017.287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13 260.16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2025.03.24 04:52:10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3019.172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-56.55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13 203.61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3019.159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2025.03.24 15:48:00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3013.742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13 203.61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2025.03.24 15:48:15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3014.213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-14.13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13 189.48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3014.194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2025.03.24 15:49:00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3014.334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13 189.48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2025.03.24 15:49:09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3014.233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3.03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13 192.51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3014.194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2025.03.24 15:49:33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3014.420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13 192.51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2025.03.24 15:49:49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3014.200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6.60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13 199.11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3014.194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2025.03.24 15:50:04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3014.055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13 199.11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2025.03.24 15:54:33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3015.372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-39.51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13 159.60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3015.327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2025.03.24 15:57:00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3014.275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13 159.60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2025.03.24 16:02:34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3015.341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-31.98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13 127.62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3015.327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2025.03.24 16:10:00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3014.153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13 127.62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2025.03.24 17:56:05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3005.949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246.12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13 373.74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3005.953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2025.03.24 18:39:00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3005.087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13 373.74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2025.03.24 18:45:41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3007.873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-83.58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13 290.16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3007.848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2025.03.24 19:17:00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3007.617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13 290.16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2025.03.24 19:17:36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3008.098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-14.43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13 275.73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3008.078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2025.03.24 19:17:36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3007.938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13 275.73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2025.03.24 19:19:59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3008.080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-4.26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13 271.47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3008.078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2025.03.26 14:53:00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3018.169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13 271.47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2025.03.26 16:23:23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3018.858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-20.67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13 250.80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3018.858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2025.03.26 16:36:01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3018.864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13 250.80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2025.03.26 17:37:07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3018.171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20.79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13 271.59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3018.127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2025.03.26 19:15:00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3016.827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13 271.59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2025.03.26 20:01:56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3018.313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-44.58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13 227.01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3018.289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2025.03.27 13:00:09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3048.607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13 227.01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2025.03.28 01:48:16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3071.453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685.38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13 912.39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3071.447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2025.03.31 10:25:00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3116.792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13 912.39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2025.04.01 02:12:27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3139.654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685.86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14 598.25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3139.632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2025.04.01 18:34:17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3118.571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14 598.25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2025.04.01 22:15:01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3112.418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14 598.25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2025.04.01 23:50:25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3114.930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-75.36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14 522.89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3114.930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2025.04.02 07:12:00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3114.332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14 522.89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2025.04.02 07:43:26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3119.044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-141.36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14 381.53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3118.993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lastRenderedPageBreak/>
              <w:t>2025.04.02 10:59:00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3113.945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14 381.53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2025.04.02 11:24:55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3120.961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-210.48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14 171.05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3120.945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2025.04.02 11:42:00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3121.539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14 171.05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2025.04.02 12:27:58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3123.483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-58.32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14 112.73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3123.423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2025.04.02 13:48:00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3121.250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14 112.73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2025.04.02 14:26:36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3128.268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-210.54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13 902.19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3128.250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2025.04.02 20:17:00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3119.619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13 902.19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2025.04.02 20:17:28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3110.936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260.49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14 162.68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3111.419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2025.04.02 20:19:25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3119.654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14 162.68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2025.04.02 20:20:51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3126.769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-213.45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13 949.23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3126.654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2025.04.02 20:29:24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3141.418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685.41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14 634.64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3141.411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2025.04.03 03:02:52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3148.992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14 634.64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2025.04.03 06:28:46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3123.812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-755.40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13 879.24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3123.832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2025.04.03 07:17:01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3121.214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13 879.24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2025.04.03 07:54:25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3128.217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-210.09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13 669.15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3128.214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2025.04.03 08:02:00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3128.474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13 669.15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2025.04.03 08:02:04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3128.859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-11.55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13 657.60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3128.726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2025.04.03 08:02:31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3130.011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13 657.60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2025.04.03 08:04:49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3128.739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38.16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13 695.76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3128.726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2025.04.03 08:13:00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3128.626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13 695.76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2025.04.03 08:17:34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3131.046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-72.60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13 623.16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3131.013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2025.04.03 08:51:00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3128.916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13 623.16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2025.04.03 10:00:16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3120.712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246.12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13 869.28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3120.716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2025.04.03 10:03:00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3121.672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13 869.28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2025.04.03 10:09:04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3113.454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246.54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14 115.82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3113.472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2025.04.03 10:20:00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3113.394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14 115.82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2025.04.03 10:28:34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3105.181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246.39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14 362.21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3105.194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2025.04.03 11:43:00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3087.686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14 362.21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2025.04.03 11:51:29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3094.717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-210.93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14 151.28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3094.686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2025.04.03 12:29:00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3076.628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14 151.28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2025.04.03 12:35:00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3068.398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246.90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14 398.18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3068.428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02:32:00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3104.080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14 398.18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02:39:19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3095.844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247.08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14 645.26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3095.880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04:06:00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3098.788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14 645.26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04:06:13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3098.410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11.34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14 656.60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3098.404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04:06:31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3098.668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14 656.60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04:09:23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3098.430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7.14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14 663.74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3098.404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04:12:00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3098.622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14 663.74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04:13:00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3099.647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-30.75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14 632.99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3099.632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04:13:00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3099.487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14 632.99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04:13:03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3099.636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-4.47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14 628.52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3099.632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04:13:31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3099.525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14 628.52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04:14:59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3099.638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-3.39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14 625.13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3099.632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04:14:59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3099.478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14 625.13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04:15:06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3099.969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-14.73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14 610.40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3099.962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04:26:00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3099.232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14 610.40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04:34:43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3101.193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-58.83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14 551.57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3101.143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04:48:00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3104.142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14 551.57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04:50:03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3103.125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30.51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14 582.08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3103.094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04:51:00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3102.989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14 582.08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05:05:26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3104.532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-46.29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14 535.79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3104.524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05:38:00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3103.812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14 535.79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05:53:52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3107.423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-108.33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14 427.46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3107.422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06:28:18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3102.850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14 427.46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07:22:32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3094.650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14 673.46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3094.650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08:20:00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3086.864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14 673.46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08:43:33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3078.644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246.60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14 920.06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3078.664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08:44:00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3080.503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14 920.06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09:01:21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3087.525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-210.66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14 709.40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3087.503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12:28:16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3094.511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14 709.40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12:30:06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3085.770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262.23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14 971.63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3086.311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lastRenderedPageBreak/>
              <w:t>2025.04.04 12:43:00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3077.677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14 971.63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12:44:03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3084.706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-210.87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14 760.76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3084.677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12:48:00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3077.427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14 760.76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13:15:41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3084.460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-210.99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14 549.77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3084.427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13:29:00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3078.771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14 549.77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13:33:50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3070.544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246.81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14 796.58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3070.571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13:39:00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3074.128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14 796.58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13:54:28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3065.911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246.51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15 043.09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3065.928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14:05:00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3056.761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15 043.09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14:06:18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3048.550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246.33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15 289.42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3048.561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14:08:00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3053.439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15 289.42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14:15:12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3045.223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246.48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15 535.90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3045.239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14:17:00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3046.436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15 535.90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14:22:58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3053.451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-210.45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15 325.45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3053.436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14:32:00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3048.928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15 325.45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14:45:19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3040.705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246.69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15 572.14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3040.728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14:52:00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3034.112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15 572.14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14:52:47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3041.131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-210.57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15 361.57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3041.112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14:53:00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3040.645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15 361.57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14:53:51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3047.691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-211.38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15 150.19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3047.645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15:02:00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3044.242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15 150.19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15:10:02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3035.943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248.97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15 399.16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3036.042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15:13:00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3039.552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15 399.16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15:14:21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3046.581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-210.87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15 188.29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3046.552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15:14:37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3042.834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15 188.29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15:25:12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3034.588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247.38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15 435.67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3034.634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15:30:00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3026.402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15 435.67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15:31:13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3033.473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-212.13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15 223.54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3033.402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15:31:13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3033.313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15 223.54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15:34:23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3025.075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247.14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15 470.68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3025.113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15:39:00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3024.696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15 470.68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16:29:19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3031.702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-210.18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15 260.50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3031.696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17:03:00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3032.075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15 260.50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17:18:37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3023.875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15 506.50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3023.875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17:32:00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3020.624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15 506.50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17:38:10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3027.669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-211.35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15 295.15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3027.624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17:42:58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3025.817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15 295.15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19:00:01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3026.094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-8.31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15 286.84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3026.065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19:30:00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3028.611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15 286.84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2025.04.04 19:45:03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3032.755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-124.32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15 162.52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3032.686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2025.04.06 22:24:00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3014.580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15 162.52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2025.04.06 22:40:39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3021.604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-210.72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14 951.80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3021.580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2025.04.06 22:44:00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3014.483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14 951.80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2025.04.06 22:51:52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3006.272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246.33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15 198.13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3006.283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2025.04.06 22:53:00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3009.762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15 198.13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2025.04.06 23:06:40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3016.785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-210.69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14 987.44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3016.762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2025.04.06 23:14:00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3009.445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14 987.44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2025.04.06 23:19:16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3001.213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246.96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15 234.40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3001.245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2025.04.06 23:24:00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2996.697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15 234.40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2025.04.06 23:27:51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2988.494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246.09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15 480.49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2988.497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2025.04.06 23:29:00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2989.988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15 480.49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2025.04.06 23:32:22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2981.752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247.08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15 727.57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2981.788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2025.04.06 23:34:00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2984.514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15 727.57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2025.04.06 23:48:42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2991.530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-210.48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15 517.09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2991.514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2025.04.07 00:12:02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2984.687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15 517.09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2025.04.07 00:15:33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2976.470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246.51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15 763.60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2976.487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2025.04.07 00:17:00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2983.958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15 763.60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2025.04.07 00:20:51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2990.987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-210.87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15 552.73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2990.958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2025.04.07 00:27:00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2985.456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15 552.73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2025.04.07 00:38:11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2992.456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15 342.73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2992.456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2025.04.07 00:44:00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2986.782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15 342.73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lastRenderedPageBreak/>
              <w:t>2025.04.07 00:46:56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2978.554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246.84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15 589.57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2978.582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2025.04.07 01:01:00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2985.037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15 589.57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2025.04.07 01:01:13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2992.078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-211.23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15 378.34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2992.037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2025.04.07 01:01:55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2985.769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15 378.34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2025.04.07 01:05:08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2977.547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246.66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15 625.00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2977.569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2025.04.07 14:41:00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2999.698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15 625.00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2025.04.07 14:45:12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3006.723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-210.75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15 414.25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3006.698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2025.04.07 14:56:00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3002.122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15 414.25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2025.04.07 15:09:10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2993.919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246.09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15 660.34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2993.922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2025.04.07 15:26:05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2991.976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15 660.34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2025.04.07 15:34:31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2983.738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247.14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15 907.48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2983.776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2025.04.07 15:38:00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2983.403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15 907.48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2025.04.07 16:45:01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2975.189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246.42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16 153.90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2975.203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2025.04.07 18:02:00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2970.311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16 153.90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2025.04.07 18:07:48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2972.834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-75.69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16 078.21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2972.829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2025.04.07 18:12:00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2971.214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16 078.21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2025.04.07 18:22:12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2973.780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-76.98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16 001.23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2973.739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2025.04.07 18:35:00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2971.832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16 001.23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2025.04.07 18:36:52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2974.156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-69.72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15 931.51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2974.148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2025.04.07 19:13:00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2971.363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15 931.51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2025.04.07 19:32:21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2976.800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-163.11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15 768.40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2976.712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2025.04.07 20:05:00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2975.441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15 768.40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2025.04.07 20:16:20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2982.105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-199.92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15 568.48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2982.075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2025.04.08 17:58:01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2984.678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15 568.48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2025.04.08 18:30:01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2986.720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-61.26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15 507.22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2986.716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2025.04.08 18:46:00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2986.906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15 507.22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2025.04.08 19:20:53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2978.662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247.32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15 754.54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2978.706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2025.04.08 20:00:00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2984.996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15 754.54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2025.04.08 22:20:51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2984.323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20.19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15 774.73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2984.303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2025.04.08 22:36:00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2983.912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15 774.73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2025.04.08 23:03:44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2985.369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-43.71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15 731.02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2985.360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2025.04.08 23:18:00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2982.423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15 731.02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2025.04.08 23:35:50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2974.179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247.32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15 978.34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2974.223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2025.04.09 01:06:00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2975.909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15 978.34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2025.04.09 01:22:18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2982.926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-210.51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15 767.83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2982.909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2025.04.09 18:20:00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3052.548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15 767.83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2025.04.09 19:05:02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3075.395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685.41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16 453.24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3075.388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2025.04.09 19:05:02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3075.555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16 453.24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2025.04.09 19:43:55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3098.406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685.53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17 138.77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3098.395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2025.04.09 22:17:22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3076.991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17 138.77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2025.04.10 00:32:35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3099.851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685.80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17 824.57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3099.831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2025.04.10 01:25:00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3084.384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17 824.57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2025.04.10 02:09:44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3107.257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686.19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18 510.76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3107.224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2025.04.10 06:18:57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3121.943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18 510.76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2025.04.10 14:10:11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3144.799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685.68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19 196.44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3144.783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2025.04.11 06:42:01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3207.795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19 196.44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2025.04.11 10:11:29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3230.669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686.22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19 882.66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3230.635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2025.04.11 11:00:00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3212.802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19 882.66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2025.04.11 13:11:20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3235.700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686.94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20 569.60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3235.642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2025.04.14 10:43:00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3213.219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20 569.60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2025.04.15 22:38:38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3236.063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685.32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21 254.92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3236.059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2025.04.16 11:20:43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3298.417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21 254.92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2025.04.16 15:41:12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3321.529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693.36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21 948.28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3321.257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2025.04.17 09:28:00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3324.454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21 948.28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2025.04.17 09:28:00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3324.659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-6.15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21 942.13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3324.645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2025.04.17 09:28:31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3325.137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21 942.13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2025.04.17 09:29:34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3324.672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13.95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21 956.08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3324.645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2025.04.17 09:29:34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3324.512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21 956.08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2025.04.17 09:29:35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3324.679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-5.01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21 951.07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3324.645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2025.04.17 09:32:00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3324.091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21 951.07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2025.04.17 10:25:27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3324.696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-18.15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21 932.92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3324.694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lastRenderedPageBreak/>
              <w:t>2025.04.17 11:47:00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3324.029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21 932.92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2025.04.17 12:04:09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3331.058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-210.87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21 722.05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3331.029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2025.04.17 12:43:00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3324.816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21 722.05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2025.04.17 13:41:45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3331.522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-201.18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21 520.87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3331.518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2025.04.21 16:25:34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3415.716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21 520.87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2025.04.21 23:18:19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3438.627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687.33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22 208.20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3438.556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2025.04.22 07:41:01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3479.806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22 208.20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2025.04.22 08:37:22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3454.608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-755.94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21 452.26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3454.646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2025.04.22 13:43:00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3422.728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21 452.26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2025.04.22 13:44:18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3414.479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247.47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21 699.73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3414.528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2025.04.22 14:01:00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3431.533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21 699.73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2025.04.22 14:30:39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3436.443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-147.30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21 552.43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3436.397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2025.04.22 14:56:00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3426.322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21 552.43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2025.04.22 15:02:17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3433.351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-210.87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21 341.56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3433.322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2025.04.22 15:11:00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3424.293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21 341.56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2025.04.22 15:28:02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3416.056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247.11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21 588.67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3416.093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2025.04.22 15:51:00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3424.532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21 588.67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2025.04.22 15:59:40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3416.283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247.47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21 836.14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3416.332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2025.04.22 16:09:00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3418.629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21 836.14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2025.04.22 16:15:22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3410.422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246.21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22 082.35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3410.429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2025.04.22 17:05:00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3391.168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22 082.35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2025.04.22 17:11:25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3398.230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-211.86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21 870.49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3398.168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2025.04.22 17:34:00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3404.031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21 870.49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2025.04.22 18:07:05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3395.805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246.78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22 117.27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3395.831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2025.04.22 19:13:00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3382.988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22 117.27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2025.04.22 19:30:10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3374.752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247.08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22 364.35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3374.788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2025.04.22 20:27:00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3382.043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22 364.35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2025.04.22 20:27:00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3382.472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-12.87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22 351.48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3382.468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2025.04.22 20:27:31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3382.150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22 351.48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2025.04.22 20:27:37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3382.524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-11.22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22 340.26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3382.468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2025.04.22 20:34:00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3380.392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22 340.26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2025.04.22 20:52:02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3382.487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-62.85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22 277.41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3382.468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2025.04.22 22:08:00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3335.601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22 277.41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2025.04.22 22:11:00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3342.622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-210.63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22 066.78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3342.601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2025.04.22 22:23:00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3331.359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22 066.78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2025.04.22 22:28:37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3323.117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247.26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22 314.04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3323.159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2025.04.22 22:31:00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3323.368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22 314.04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2025.04.22 22:39:04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3330.372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-210.12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22 103.92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3330.368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2025.04.22 22:54:00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3326.945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22 103.92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2025.04.22 23:03:03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3333.990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-211.35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21 892.57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3333.945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2025.04.22 23:27:00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3342.261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21 892.57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2025.04.22 23:36:30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3334.051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246.30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22 138.87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3334.061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2025.04.22 23:41:01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3337.546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22 138.87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2025.04.23 00:26:38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3344.099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-196.59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21 942.28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3344.092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2025.04.23 00:26:38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3343.939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21 942.28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2025.04.23 00:28:29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3350.941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-210.06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21 732.22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3350.939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2025.04.23 03:15:00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3336.271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21 732.22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2025.04.23 03:43:34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3343.301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-210.90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21 521.32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3343.271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2025.04.23 05:43:00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3327.203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21 521.32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2025.04.23 05:48:55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3318.965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247.14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21 768.46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3319.003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2025.04.23 05:54:00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3321.490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21 768.46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2025.04.23 06:02:13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3313.287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246.09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22 014.55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3313.290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2025.04.23 06:30:00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3322.347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22 014.55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2025.04.23 06:44:51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3314.128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246.57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22 261.12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3314.147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2025.04.23 06:58:00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3303.065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22 261.12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2025.04.23 07:04:50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3310.072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-210.21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22 050.91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3310.065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2025.04.23 07:20:00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3305.706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22 050.91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2025.04.23 07:38:02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3312.790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-212.52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21 838.39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3312.706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2025.04.23 08:16:45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3310.897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21 838.39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2025.04.23 08:38:15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3317.937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-211.20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21 627.19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3317.897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2025.04.23 13:34:00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3302.200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21 627.19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lastRenderedPageBreak/>
              <w:t>2025.04.23 13:38:21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3293.955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247.35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21 874.54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3294.000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2025.04.23 15:52:00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3284.794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21 874.54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2025.04.23 15:58:28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3276.542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247.56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22 122.10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3276.594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2025.04.23 16:01:00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3281.575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22 122.10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2025.04.23 16:09:40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3287.991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-192.48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21 929.62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3287.984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2025.04.23 17:35:00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3282.956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21 929.62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2025.04.23 19:09:56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3287.015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-121.77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21 807.85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3286.999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2025.04.25 05:50:00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3302.848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21 807.85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2025.04.25 05:54:13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3294.610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247.14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22 054.99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3294.648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2025.04.25 05:56:00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3293.735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22 054.99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2025.04.25 06:34:40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3300.740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-210.15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21 844.84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3300.735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2025.04.25 06:51:00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3302.082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21 844.84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2025.04.25 07:01:30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3306.254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-125.16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21 719.68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3306.236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2025.04.25 07:14:00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3307.232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21 719.68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2025.04.25 07:14:34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3308.881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-49.47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21 670.21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3308.854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2025.04.25 07:14:34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3308.721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21 670.21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2025.04.25 07:14:37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3308.876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-4.65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21 665.56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3308.854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2025.04.25 07:15:05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3309.213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21 665.56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2025.04.25 07:22:02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3310.117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-27.12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21 638.44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3310.091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2025.04.25 07:47:00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3306.390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21 638.44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2025.04.25 08:10:43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3298.172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246.54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21 884.98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3298.190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2025.04.25 08:20:00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3294.501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21 884.98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2025.04.25 08:27:46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3301.527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-210.78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21 674.20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3301.501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2025.04.25 08:34:00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3299.295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21 674.20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2025.04.25 09:01:03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3305.514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-186.57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21 487.63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3305.477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2025.04.25 09:16:00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3305.647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21 487.63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2025.04.25 09:48:50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3297.443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246.12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21 733.75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3297.447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2025.04.25 09:57:00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3295.300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21 733.75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2025.04.25 10:20:49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3302.347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-211.41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21 522.34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3302.300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2025.04.25 10:44:00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3302.906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21 522.34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2025.04.25 11:25:46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3294.651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247.65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21 769.99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3294.706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2025.04.25 11:47:00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3291.885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21 769.99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2025.04.25 12:02:38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3298.893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-210.24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21 559.75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3298.885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2025.04.25 13:04:00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3282.377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21 559.75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2025.04.25 13:17:47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3274.143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247.02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21 806.77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3274.177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2025.04.25 13:53:00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3281.986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21 806.77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2025.04.25 14:10:30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3284.637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-79.53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21 727.24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3284.596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2025.04.25 14:20:00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3279.561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21 727.24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2025.04.25 14:28:31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3286.257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-200.88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21 526.36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3286.254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2025.04.25 14:40:00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3281.825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21 526.36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2025.04.25 15:10:50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3273.617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246.24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21 772.60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3273.625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2025.04.28 01:28:00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3295.150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21 772.60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2025.04.28 01:30:50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3286.929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246.63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22 019.23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3286.950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2025.04.28 01:42:00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3284.223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22 019.23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2025.04.28 01:47:26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3291.256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-210.99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21 808.24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3291.223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2025.04.28 01:58:00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3284.199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21 808.24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2025.04.28 02:02:20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3275.989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246.30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22 054.54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3275.999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2025.04.28 02:05:00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3275.729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22 054.54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2025.04.28 02:42:27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3282.738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-210.27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21 844.27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3282.729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2025.04.28 02:59:00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3282.095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21 844.27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2025.04.28 03:07:05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3286.249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-124.62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21 719.65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3286.241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2025.04.28 03:15:00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3283.176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21 719.65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2025.04.28 03:15:31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3286.424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-97.44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21 622.21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3286.391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2025.04.28 07:08:00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3282.901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21 622.21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2025.04.28 07:39:22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3288.923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-180.66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21 441.55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3288.904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2025.04.28 08:48:00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3281.309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21 441.55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2025.04.28 09:04:22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3287.340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-180.93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21 260.62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3287.334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2025.04.28 09:31:00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3279.415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21 260.62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2025.04.28 10:26:29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3283.730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-129.45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21 131.17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3283.717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2025.04.29 12:23:00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3305.174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21 131.17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2025.04.29 12:30:17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3312.256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-212.46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20 918.71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3312.174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lastRenderedPageBreak/>
              <w:t>2025.04.29 13:52:00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3303.980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20 918.71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2025.04.29 14:00:26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3310.995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-210.45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20 708.26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3310.980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2025.04.29 14:09:00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3302.420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20 708.26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2025.04.29 14:12:42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3309.439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-210.57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20 497.69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3309.420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2025.04.30 08:29:00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3283.749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20 497.69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2025.04.30 09:59:01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3275.538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246.33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20 744.02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3275.549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2025.04.30 10:06:01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3275.291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20 744.02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2025.04.30 11:27:07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3280.798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-165.21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20 578.81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3280.794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2025.04.30 11:48:00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3279.117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20 578.81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2025.04.30 11:58:26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3270.898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246.57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20 825.38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3270.917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2025.04.30 20:29:02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3292.164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20 825.38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2025.04.30 20:36:41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3283.897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248.01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21 073.39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3283.964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2025.04.30 20:38:00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3286.017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21 073.39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2025.04.30 22:14:14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3277.814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246.09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21 319.48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3277.817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2025.04.30 22:17:01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3277.587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21 319.48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2025.04.30 23:11:29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3280.917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-99.90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21 219.58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3280.890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2025.04.30 23:17:00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3279.103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21 219.58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2025.04.30 23:42:55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3270.874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246.87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21 466.45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3270.903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2025.04.30 23:47:00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3275.500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21 466.45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2025.05.01 00:20:02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3267.226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248.22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21 714.67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3267.300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2025.05.01 02:38:02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3243.725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21 714.67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2025.05.01 03:13:30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3235.481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247.32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21 961.99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3235.525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2025.05.01 03:15:00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3232.139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21 961.99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2025.05.01 04:20:13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3223.923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246.48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22 208.47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3223.939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2025.05.01 04:21:01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3226.271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22 208.47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2025.05.01 05:18:40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3231.335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-151.92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22 056.55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3231.294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2025.05.01 11:55:00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3205.341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22 056.55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2025.05.01 12:20:07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3212.350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-210.27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21 846.28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3212.341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2025.05.01 15:45:00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3206.977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21 846.28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2025.05.01 15:54:15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3213.993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-210.48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21 635.80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3213.977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2025.05.02 18:17:00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3226.420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21 635.80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2025.05.02 19:05:46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3232.446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-180.78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21 455.02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3232.427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2025.05.05 15:15:00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3312.063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21 455.02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2025.05.05 19:27:04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3334.982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687.57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22 142.59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3334.903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2025.05.05 20:05:00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3331.814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22 142.59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2025.05.06 01:08:22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3354.680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685.98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22 828.57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3354.654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2025.05.06 04:39:45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3357.266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22 828.57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2025.05.06 08:17:24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3380.120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685.62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23 514.19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3380.106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2025.05.06 09:12:49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3378.434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23 514.19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2025.05.06 16:23:06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3401.298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685.92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24 200.11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3401.274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2025.05.06 22:15:00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3412.842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24 200.11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2025.05.06 22:28:39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3387.635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-756.21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23 443.90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3387.682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2025.05.06 22:35:34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3394.621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23 443.90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2025.05.07 00:44:40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3369.457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-754.92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22 688.98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3369.461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2025.05.07 00:55:00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3373.879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22 688.98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2025.05.07 07:15:15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3396.755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686.28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23 375.26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3396.719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2025.05.07 09:43:00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3377.128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23 375.26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2025.05.08 01:51:51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3399.969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685.23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24 060.49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3399.968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2025.05.08 05:20:09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3377.079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24 060.49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2025.05.08 05:54:38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3360.036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-511.29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23 549.20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3360.063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2025.05.08 05:56:00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3364.111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23 549.20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2025.05.08 05:59:22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3355.854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247.71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23 796.91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3355.911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2025.05.08 06:19:00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3342.520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23 796.91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2025.05.08 06:32:54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3334.295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246.75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24 043.66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3334.320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2025.05.08 06:35:00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3331.390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24 043.66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2025.05.08 06:48:33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3323.157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246.99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24 290.65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3323.190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2025.05.08 06:51:00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3327.100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24 290.65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2025.05.08 07:03:00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3334.111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-210.33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24 080.32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3334.100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2025.05.08 07:18:00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3336.633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24 080.32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2025.05.08 07:32:49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3339.908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-98.25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23 982.07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3339.885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2025.05.08 08:09:00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3339.888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23 982.07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lastRenderedPageBreak/>
              <w:t>2025.05.08 09:06:32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3343.678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-113.70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23 868.37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3343.673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2025.05.08 09:20:00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3340.710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23 868.37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2025.05.08 09:58:03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3332.492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246.54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24 114.91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3332.510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2025.05.08 10:03:00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3333.098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24 114.91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2025.05.08 10:15:36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3340.136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-211.14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23 903.77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3340.098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2025.05.08 10:48:00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3340.351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23 903.77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2025.05.08 11:30:10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3344.338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-119.61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23 784.16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3344.314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2025.05.08 15:48:00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3335.332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23 784.16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2025.05.08 15:51:09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3327.124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246.24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24 030.40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3327.132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2025.05.08 15:52:43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3330.496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24 030.40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2025.05.08 16:06:12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3322.290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246.18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24 276.58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3322.296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2025.05.08 16:08:00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3324.664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24 276.58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2025.05.08 16:13:57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3316.435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246.87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24 523.45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3316.464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2025.05.08 17:08:00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3301.926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24 523.45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2025.05.08 22:02:30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3309.029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-213.09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24 310.36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3308.926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2025.05.09 01:29:01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3302.182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24 310.36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2025.05.09 01:35:04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3293.966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246.48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24 556.84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3293.982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2025.05.09 01:39:00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3292.182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24 556.84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2025.05.09 02:09:41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3283.969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246.39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24 803.23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3283.982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2025.05.09 02:14:00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3276.819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24 803.23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2025.05.09 02:20:59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3283.884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-211.95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24 591.28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3283.819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2025.05.09 02:27:00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3280.044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24 591.28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2025.05.09 02:31:45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3287.059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-210.45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24 380.83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3287.044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2025.05.11 22:40:00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3276.004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24 380.83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2025.05.11 22:45:19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3267.775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246.87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24 627.70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3267.804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2025.05.11 22:57:00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3276.008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24 627.70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2025.05.11 23:00:17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3267.793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246.45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24 874.15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3267.808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2025.05.11 23:23:00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3278.448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24 874.15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2025.05.11 23:27:44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3280.832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-71.52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24 802.63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3280.822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2025.05.11 23:36:00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3280.382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24 802.63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2025.05.11 23:53:47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3286.202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-174.60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24 628.03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3286.185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2025.05.12 00:13:00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3284.851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24 628.03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2025.05.12 00:41:03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3276.614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247.11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24 875.14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3276.651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2025.05.12 00:43:00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3276.379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24 875.14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2025.05.12 01:03:46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3268.153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246.78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25 121.92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3268.179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2025.05.12 01:07:00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3275.112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25 121.92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2025.05.12 01:11:59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3266.890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246.66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25 368.58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3266.912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2025.05.12 01:16:00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3262.919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25 368.58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2025.05.12 01:31:42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3269.934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-210.45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25 158.13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3269.919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2025.05.12 01:49:00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3274.308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25 158.13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2025.05.12 02:02:04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3277.561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-97.59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25 060.54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3277.520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2025.05.12 02:08:00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3277.150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25 060.54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2025.05.12 02:09:23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3276.146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30.12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25 090.66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3276.139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2025.05.12 02:09:24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3276.308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25 090.66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2025.05.12 02:09:31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3276.140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5.04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25 095.70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3276.139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2025.05.12 02:11:00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3275.952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25 095.70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2025.05.12 03:20:55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3277.923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-59.13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25 036.57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3277.906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2025.05.12 03:36:00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3281.938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25 036.57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2025.05.12 05:20:16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3273.719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246.57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25 283.14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3273.738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2025.05.12 07:04:00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3259.112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25 283.14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2025.05.12 07:07:00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3250.873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247.17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25 530.31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3250.912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2025.05.12 07:29:00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3230.270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25 530.31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2025.05.12 07:44:35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3222.014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247.68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25 777.99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3222.070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2025.05.12 08:15:47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3225.598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25 777.99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2025.05.12 08:39:06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3232.627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-210.87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25 567.12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3232.598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2025.05.12 08:53:00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3233.528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25 567.12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2025.05.12 09:12:40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3225.314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246.42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25 813.54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3225.328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2025.05.12 09:17:00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3227.656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25 813.54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2025.05.12 09:42:13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3219.370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248.58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26 062.12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3219.456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2025.05.12 10:10:00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3218.072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26 062.12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2025.05.12 10:41:49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3209.846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246.78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26 308.90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3209.872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lastRenderedPageBreak/>
              <w:t>2025.05.12 10:43:00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3211.542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26 308.90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2025.05.12 11:04:55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3218.578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-211.08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26 097.82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3218.542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2025.05.12 11:34:00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3219.230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26 097.82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2025.05.12 11:51:09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3224.225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-149.85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25 947.97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3224.215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2025.05.14 04:09:00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3226.490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25 947.97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2025.05.14 05:40:29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3229.379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-86.67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25 861.30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3229.369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2025.05.14 06:32:00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3231.544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25 861.30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2025.05.14 07:35:26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3234.319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-83.25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25 778.05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3234.314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2025.05.14 11:53:00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3227.111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25 778.05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2025.05.14 12:01:07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3218.891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246.60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26 024.65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3218.911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2025.05.14 12:39:00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3204.832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26 024.65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2025.05.14 12:45:56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3196.627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246.15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26 270.80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3196.632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2025.05.14 15:34:01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3186.114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26 270.80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2025.05.14 16:40:45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3177.901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246.39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26 517.19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3177.914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2025.05.14 17:21:00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3185.859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26 517.19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2025.05.14 18:06:29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3177.646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246.39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26 763.58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3177.659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2025.05.15 02:48:00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3153.239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26 763.58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2025.05.15 04:33:18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3145.015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246.72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27 010.30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3145.039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2025.05.15 04:49:00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3140.287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27 010.30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2025.05.15 05:45:05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3132.084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246.09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27 256.39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3132.087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2025.05.15 05:47:00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3133.786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27 256.39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2025.05.15 05:55:24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3125.569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246.51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27 502.90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3125.586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2025.05.15 05:58:00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3128.348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27 502.90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2025.05.15 06:23:11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3135.350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-210.06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27 292.84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3135.348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2025.05.15 07:44:00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3133.535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27 292.84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2025.05.15 07:53:43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3140.537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-210.06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27 082.78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3140.535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2025.05.16 11:56:00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3159.185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27 082.78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2025.05.16 12:13:15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3166.187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-210.06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26 872.72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3166.185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2025.05.16 14:45:00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3169.851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26 872.72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2025.05.16 14:54:30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3176.913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-211.86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26 660.86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3176.851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2025.05.19 03:01:36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3227.782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26 660.86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2025.05.20 12:35:44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3250.773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689.73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27 350.59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3250.622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2025.05.20 20:40:00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3290.494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27 350.59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2025.05.21 01:00:57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3313.447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688.59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28 039.18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3313.334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2025.05.21 01:01:40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3310.483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28 039.18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2025.05.22 01:21:20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3333.339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685.68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28 724.86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3333.323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2025.05.22 06:00:16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3333.591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28 724.86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2025.05.22 09:00:51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3308.402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-755.67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27 969.19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3308.431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2025.05.22 09:05:00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3313.792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27 969.19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2025.05.22 10:58:44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3288.631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-754.83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27 214.36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3288.632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2025.05.22 11:35:57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3298.481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27 214.36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2025.05.22 13:59:10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3290.612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-236.07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26 978.29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3290.688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2025.05.22 14:02:00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3284.644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26 978.29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2025.05.22 14:07:32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3291.671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-210.81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26 767.48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3291.644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2025.05.22 14:29:45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3297.704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26 767.48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2025.05.22 15:05:42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3290.662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-211.26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26 556.22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3290.688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2025.05.22 15:09:00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3284.207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26 556.22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2025.05.22 15:15:31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3291.228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-210.63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26 345.59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3291.207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2025.05.23 02:32:06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3292.357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26 345.59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2025.05.23 03:11:11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3299.378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-210.63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26 134.96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3299.357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2025.05.23 10:15:00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3326.676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26 134.96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2025.05.23 11:50:30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3349.532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685.68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26 820.64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3349.516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2025.05.25 22:15:00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3351.685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26 820.64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2025.05.26 08:11:00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3336.542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26 820.64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2025.05.26 09:25:42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3328.338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246.12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27 066.76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3328.342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2025.05.26 09:25:54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3326.518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-755.01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26 311.75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3326.525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2025.05.26 10:19:00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3332.360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26 311.75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2025.05.26 10:20:14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3333.078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-21.54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26 290.21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3333.004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2025.05.26 10:24:00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3332.843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26 290.21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2025.05.26 10:24:11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3333.037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-5.82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26 284.39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3333.004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2025.05.26 10:24:34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3332.904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26 284.39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lastRenderedPageBreak/>
              <w:t>2025.05.26 10:24:46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3333.046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-4.26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26 280.13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3333.004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2025.05.26 10:34:01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3331.284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26 280.13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2025.05.26 11:50:28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3332.922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-49.14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26 230.99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3332.863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2025.05.26 11:57:01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3333.131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26 230.99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2025.05.26 11:57:51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3332.881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7.50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26 238.49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3332.863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2025.05.26 11:57:51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3332.721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26 238.49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2025.05.26 13:00:06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3335.175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-73.62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26 164.87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3335.089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2025.05.27 01:26:00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3340.203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26 164.87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2025.05.27 01:45:15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3331.971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246.96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26 411.83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3332.003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2025.05.27 01:46:00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3334.210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26 411.83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2025.05.27 02:17:33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3341.229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-210.57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26 201.26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3341.210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2025.05.27 02:24:00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3339.657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26 201.26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2025.05.27 02:28:27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3341.399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-52.26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26 149.00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3341.389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2025.05.27 02:36:00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3340.053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26 149.00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2025.05.27 02:41:04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3342.014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-58.83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26 090.17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3341.993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2025.05.27 04:03:00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3341.034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26 090.17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2025.05.27 04:48:39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3332.798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247.08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26 337.25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3332.834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2025.05.27 05:01:00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3331.572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26 337.25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2025.05.27 05:46:10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3323.258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249.42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26 586.67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3323.372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2025.05.27 05:48:00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3321.228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26 586.67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2025.05.27 05:52:16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3328.258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-210.90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26 375.77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3328.228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2025.05.27 05:59:00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3324.350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26 375.77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2025.05.27 06:38:39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3316.142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246.24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26 622.01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3316.150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2025.05.27 06:38:47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3316.825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26 622.01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2025.05.27 06:46:28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3308.302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255.69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26 877.70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3308.625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2025.05.27 07:07:00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3305.374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26 877.70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2025.05.27 07:12:23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3312.431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-211.71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26 665.99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3312.374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2025.05.27 07:32:00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3307.181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26 665.99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2025.05.27 07:51:21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3298.961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246.60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26 912.59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3298.981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2025.05.27 07:56:00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3294.614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26 912.59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2025.05.27 08:00:33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3301.629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-210.45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26 702.14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3301.614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2025.05.27 08:38:00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3302.536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26 702.14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2025.05.27 09:10:02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3309.606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-212.10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26 490.04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3309.536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2025.05.27 09:25:00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3304.153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26 490.04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2025.05.27 09:33:57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3295.931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246.66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26 736.70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3295.953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2025.05.27 10:18:00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3293.212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26 736.70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2025.05.27 12:13:21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3294.124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-27.36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26 709.34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3294.027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2025.05.27 12:45:04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3294.511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26 709.34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2025.05.27 13:01:29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3297.960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-103.47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26 605.87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3297.954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2025.05.28 16:45:00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3291.901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26 605.87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2025.05.28 17:20:01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3298.408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-195.21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26 410.66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3298.406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2025.05.28 18:17:00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3299.247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26 410.66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2025.05.28 18:23:38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3300.745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-44.94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26 365.72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3300.736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2025.05.28 19:31:00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3294.717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26 365.72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2025.05.28 20:51:25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3286.513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246.12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26 611.84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3286.517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2025.05.28 20:53:00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3284.097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26 611.84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2025.05.28 22:06:53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3291.207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-213.30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26 398.54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3291.097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2025.05.28 22:12:00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3293.480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26 398.54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2025.05.28 22:22:55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3285.232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247.44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26 645.98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3285.280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2025.05.28 22:24:00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3285.431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26 645.98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2025.05.28 23:09:57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3277.085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250.38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26 896.36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3277.231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2025.05.28 23:25:00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3263.315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26 896.36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2025.05.28 23:43:17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3255.114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246.03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27 142.39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3255.115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2025.05.28 23:46:00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3254.808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27 142.39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2025.05.28 23:52:46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3261.817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-210.27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26 932.12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3261.808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2025.05.29 00:02:00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3260.798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26 932.12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2025.05.29 00:39:35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3264.839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-121.23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26 810.89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3264.823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2025.05.29 01:00:00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3265.099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26 810.89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2025.05.29 01:04:12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3256.885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246.42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27 057.31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3256.899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2025.05.29 01:09:00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3254.082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27 057.31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2025.05.29 01:19:24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3245.875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246.21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27 303.52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3245.882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lastRenderedPageBreak/>
              <w:t>2025.05.29 01:23:00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3252.612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27 303.52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2025.05.29 01:50:32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3259.632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-210.60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27 092.92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3259.612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2025.05.30 09:35:00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3294.728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27 092.92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2025.05.30 10:04:37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3299.277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-136.47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26 956.45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3299.265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2025.05.30 11:24:00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3292.002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26 956.45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2025.05.30 12:09:36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3296.100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-122.94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26 833.51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3296.077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2025.05.30 13:57:00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3279.342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26 833.51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2025.05.30 14:10:31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3286.342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26 623.51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3286.342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2025.05.30 14:18:00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3281.965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26 623.51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2025.05.30 14:43:24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3273.749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246.48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26 869.99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3273.765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2025.05.30 14:43:44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3275.149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26 869.99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2025.05.30 14:57:21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3282.188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-211.17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26 658.82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3282.149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2025.05.30 15:05:00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3279.904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26 658.82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2025.05.30 15:13:14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3286.939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-211.05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26 447.77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3286.904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2025.06.02 11:00:09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3347.782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26 447.77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2025.06.02 13:54:05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3370.627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685.35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27 133.12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3370.622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2025.06.02 16:05:06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3377.768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27 133.12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2025.06.03 06:43:14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3352.493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-758.25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26 374.87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3352.608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2025.06.03 06:55:00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3357.387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26 374.87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2025.06.04 14:40:20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3380.342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688.65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27 063.52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3380.227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2025.06.05 01:31:14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3377.078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27 063.52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2025.06.05 10:57:25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3399.924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685.38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27 748.90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3399.918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2025.06.05 15:45:00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3350.656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27 748.90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2025.06.05 15:54:13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3342.343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249.39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27 998.29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3342.456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2025.06.05 17:09:00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3350.875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27 998.29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2025.06.05 22:04:47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3356.525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-169.50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27 828.79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3356.496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08:38:18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3363.637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27 828.79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08:42:21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3364.970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-39.99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27 788.80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3364.940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09:03:02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3364.336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27 788.80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09:29:38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3356.078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247.74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28 036.54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3356.136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12:45:00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3353.158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28 036.54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13:17:14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3360.170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-210.36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27 826.18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3360.158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13:24:00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3350.892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27 826.18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13:57:08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3342.650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247.26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28 073.44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3342.692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14:04:00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3339.449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28 073.44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14:16:28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3331.183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247.98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28 321.42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3331.249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14:25:00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3320.548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28 321.42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14:30:50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3327.554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-210.18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28 111.24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3327.548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14:49:00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3331.016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28 111.24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14:55:43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3322.775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247.23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28 358.47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3322.816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14:57:00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3324.471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28 358.47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15:28:13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3331.489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-210.54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28 147.93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3331.471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15:33:44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3331.275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28 147.93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15:36:03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3334.308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-90.99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28 056.94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3334.267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15:49:00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3332.831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28 056.94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16:29:53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3324.631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246.00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28 302.94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3324.631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16:31:00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3325.006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28 302.94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18:12:38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3316.762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247.32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28 550.26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3316.806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18:52:00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3317.302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28 550.26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2025.06.06 20:05:27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3309.095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246.21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28 796.47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3309.102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2025.06.09 00:45:00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3302.837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28 796.47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2025.06.09 02:00:35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3294.604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246.99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29 043.46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3294.637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2025.06.10 02:34:00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3304.578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29 043.46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2025.06.10 02:52:08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3308.836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-127.74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28 915.72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3308.809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2025.06.10 04:33:00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3303.719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28 915.72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2025.06.10 05:02:40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3308.825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-153.18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28 762.54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3308.775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2025.06.11 17:30:00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3323.718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28 762.54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2025.06.11 18:03:30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3330.727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FF0000"/>
                <w:sz w:val="16"/>
                <w:szCs w:val="16"/>
                <w:lang w:eastAsia="fr-FR"/>
              </w:rPr>
              <w:t>-210.27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28 552.27</w:t>
            </w:r>
          </w:p>
        </w:tc>
        <w:tc>
          <w:tcPr>
            <w:tcW w:w="1402" w:type="dxa"/>
            <w:shd w:val="clear" w:color="auto" w:fill="FFCC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sl 3330.718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2025.06.12 08:17:33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3356.693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28 552.27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2025.06.12 10:28:43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3379.538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685.35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29 237.62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3379.533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2025.06.12 23:17:55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3385.271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29 237.62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lastRenderedPageBreak/>
              <w:t>2025.06.13 00:07:05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3408.115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685.32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29 922.94</w:t>
            </w:r>
          </w:p>
        </w:tc>
        <w:tc>
          <w:tcPr>
            <w:tcW w:w="1402" w:type="dxa"/>
            <w:shd w:val="clear" w:color="auto" w:fill="CCFFCC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tp 3408.111</w:t>
            </w: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2025.06.13 05:41:18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buy</w:t>
            </w:r>
          </w:p>
        </w:tc>
        <w:tc>
          <w:tcPr>
            <w:tcW w:w="983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in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3424.325</w:t>
            </w:r>
          </w:p>
        </w:tc>
        <w:tc>
          <w:tcPr>
            <w:tcW w:w="740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646464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841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29 922.94</w:t>
            </w:r>
          </w:p>
        </w:tc>
        <w:tc>
          <w:tcPr>
            <w:tcW w:w="1402" w:type="dxa"/>
            <w:shd w:val="clear" w:color="auto" w:fill="F7F7F7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</w:p>
        </w:tc>
      </w:tr>
      <w:tr w:rsidR="00A66B29" w:rsidRPr="00631FC4" w:rsidTr="00A66B29">
        <w:trPr>
          <w:tblCellSpacing w:w="5" w:type="dxa"/>
        </w:trPr>
        <w:tc>
          <w:tcPr>
            <w:tcW w:w="1544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2025.06.13 20:57:58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XAUUSDm</w:t>
            </w:r>
          </w:p>
        </w:tc>
        <w:tc>
          <w:tcPr>
            <w:tcW w:w="698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sell</w:t>
            </w:r>
          </w:p>
        </w:tc>
        <w:tc>
          <w:tcPr>
            <w:tcW w:w="983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out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0.3</w:t>
            </w:r>
          </w:p>
        </w:tc>
        <w:tc>
          <w:tcPr>
            <w:tcW w:w="9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3433.521</w:t>
            </w:r>
          </w:p>
        </w:tc>
        <w:tc>
          <w:tcPr>
            <w:tcW w:w="740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0.00</w:t>
            </w:r>
          </w:p>
        </w:tc>
        <w:tc>
          <w:tcPr>
            <w:tcW w:w="98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FF"/>
                <w:sz w:val="16"/>
                <w:szCs w:val="16"/>
                <w:lang w:eastAsia="fr-FR"/>
              </w:rPr>
              <w:t>275.88</w:t>
            </w:r>
          </w:p>
        </w:tc>
        <w:tc>
          <w:tcPr>
            <w:tcW w:w="841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 w:rsidRPr="00631FC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30 198.82</w:t>
            </w:r>
          </w:p>
        </w:tc>
        <w:tc>
          <w:tcPr>
            <w:tcW w:w="1402" w:type="dxa"/>
            <w:shd w:val="clear" w:color="auto" w:fill="FFFFFF"/>
            <w:vAlign w:val="center"/>
            <w:hideMark/>
          </w:tcPr>
          <w:p w:rsidR="00A66B29" w:rsidRPr="00631FC4" w:rsidRDefault="00A66B29" w:rsidP="00A66B2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Tahoma" w:eastAsia="Times New Roman" w:hAnsi="Tahoma" w:cs="Tahoma"/>
                <w:color w:val="000000"/>
                <w:sz w:val="16"/>
                <w:szCs w:val="16"/>
                <w:lang w:eastAsia="fr-FR"/>
              </w:rPr>
              <w:t>end</w:t>
            </w:r>
          </w:p>
        </w:tc>
      </w:tr>
    </w:tbl>
    <w:p w:rsidR="00A66B29" w:rsidRDefault="00A66B29" w:rsidP="00A66B29"/>
    <w:p w:rsidR="00C62F21" w:rsidRDefault="00C62F21" w:rsidP="00A66B29">
      <w:pPr>
        <w:jc w:val="center"/>
        <w:sectPr w:rsidR="00C62F21">
          <w:pgSz w:w="11900" w:h="16840"/>
          <w:pgMar w:top="166" w:right="578" w:bottom="528" w:left="594" w:header="720" w:footer="720" w:gutter="0"/>
          <w:cols w:space="720"/>
          <w:docGrid w:linePitch="360"/>
        </w:sectPr>
      </w:pPr>
      <w:bookmarkStart w:id="0" w:name="_GoBack"/>
      <w:bookmarkEnd w:id="0"/>
    </w:p>
    <w:p w:rsidR="00C62F21" w:rsidRDefault="00C62F21" w:rsidP="004D385A">
      <w:pPr>
        <w:autoSpaceDE w:val="0"/>
        <w:autoSpaceDN w:val="0"/>
        <w:spacing w:after="108" w:line="220" w:lineRule="exact"/>
      </w:pPr>
    </w:p>
    <w:sectPr w:rsidR="00C62F21" w:rsidSect="004D385A">
      <w:pgSz w:w="11900" w:h="16840"/>
      <w:pgMar w:top="330" w:right="578" w:bottom="354" w:left="5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385A"/>
    <w:rsid w:val="00A66B29"/>
    <w:rsid w:val="00AA1D8D"/>
    <w:rsid w:val="00B47730"/>
    <w:rsid w:val="00C62F2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D8E2120-BD73-47D2-9BC1-7399551C2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7F0A5C-988E-47FA-B714-DDF7D3137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12703</Words>
  <Characters>69869</Characters>
  <Application>Microsoft Office Word</Application>
  <DocSecurity>0</DocSecurity>
  <Lines>582</Lines>
  <Paragraphs>164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82408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cp:lastPrinted>2025-06-21T02:05:00Z</cp:lastPrinted>
  <dcterms:created xsi:type="dcterms:W3CDTF">2025-06-21T02:07:00Z</dcterms:created>
  <dcterms:modified xsi:type="dcterms:W3CDTF">2025-06-21T02:07:00Z</dcterms:modified>
  <cp:category/>
</cp:coreProperties>
</file>